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F4E79"/>
          <w:sz w:val="56"/>
        </w:rPr>
        <w:t>S3 Terraform Module</w:t>
      </w:r>
    </w:p>
    <w:p>
      <w:pPr>
        <w:jc w:val="center"/>
      </w:pPr>
      <w:r>
        <w:rPr>
          <w:b/>
          <w:sz w:val="42"/>
        </w:rPr>
        <w:t>User Work Instructions</w:t>
      </w:r>
    </w:p>
    <w:p>
      <w:pPr>
        <w:jc w:val="center"/>
      </w:pPr>
      <w:r>
        <w:rPr>
          <w:i/>
          <w:sz w:val="22"/>
        </w:rPr>
        <w:t>Reusable Amazon S3 bucket provisioning through Terraform Enterprise</w:t>
      </w:r>
    </w:p>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2F5597"/>
          </w:tcPr>
          <w:p>
            <w:pPr>
              <w:spacing w:after="0"/>
            </w:pPr>
            <w:r/>
            <w:r>
              <w:rPr>
                <w:rFonts w:ascii="Aptos" w:hAnsi="Aptos"/>
                <w:b/>
                <w:color w:val="FFFFFF"/>
                <w:sz w:val="17"/>
              </w:rPr>
              <w:t>Document item</w:t>
            </w:r>
          </w:p>
        </w:tc>
        <w:tc>
          <w:tcPr>
            <w:tcW w:type="dxa" w:w="8280"/>
            <w:vAlign w:val="center"/>
            <w:shd w:fill="2F5597"/>
          </w:tcPr>
          <w:p>
            <w:pPr>
              <w:spacing w:after="0"/>
            </w:pPr>
            <w:r/>
            <w:r>
              <w:rPr>
                <w:rFonts w:ascii="Aptos" w:hAnsi="Aptos"/>
                <w:b/>
                <w:color w:val="FFFFFF"/>
                <w:sz w:val="17"/>
              </w:rPr>
              <w:t>Details</w:t>
            </w:r>
          </w:p>
        </w:tc>
      </w:tr>
      <w:tr>
        <w:tc>
          <w:tcPr>
            <w:tcW w:type="dxa" w:w="2232"/>
            <w:vAlign w:val="center"/>
          </w:tcPr>
          <w:p>
            <w:pPr>
              <w:spacing w:after="0"/>
            </w:pPr>
            <w:r/>
            <w:r>
              <w:rPr>
                <w:rFonts w:ascii="Aptos" w:hAnsi="Aptos"/>
                <w:b w:val="0"/>
                <w:sz w:val="17"/>
              </w:rPr>
              <w:t>Document purpose</w:t>
            </w:r>
          </w:p>
        </w:tc>
        <w:tc>
          <w:tcPr>
            <w:tcW w:type="dxa" w:w="8280"/>
            <w:vAlign w:val="center"/>
          </w:tcPr>
          <w:p>
            <w:pPr>
              <w:spacing w:after="0"/>
            </w:pPr>
            <w:r/>
            <w:r>
              <w:rPr>
                <w:rFonts w:ascii="Aptos" w:hAnsi="Aptos"/>
                <w:b w:val="0"/>
                <w:sz w:val="17"/>
              </w:rPr>
              <w:t>Provide a standard, reusable method for consuming the published S3 Terraform module from the Terraform Enterprise private module registry.</w:t>
            </w:r>
          </w:p>
        </w:tc>
      </w:tr>
      <w:tr>
        <w:tc>
          <w:tcPr>
            <w:tcW w:type="dxa" w:w="2232"/>
            <w:vAlign w:val="center"/>
          </w:tcPr>
          <w:p>
            <w:pPr>
              <w:spacing w:after="0"/>
            </w:pPr>
            <w:r/>
            <w:r>
              <w:rPr>
                <w:rFonts w:ascii="Aptos" w:hAnsi="Aptos"/>
                <w:b w:val="0"/>
                <w:sz w:val="17"/>
              </w:rPr>
              <w:t>Audience</w:t>
            </w:r>
          </w:p>
        </w:tc>
        <w:tc>
          <w:tcPr>
            <w:tcW w:type="dxa" w:w="8280"/>
            <w:vAlign w:val="center"/>
          </w:tcPr>
          <w:p>
            <w:pPr>
              <w:spacing w:after="0"/>
            </w:pPr>
            <w:r/>
            <w:r>
              <w:rPr>
                <w:rFonts w:ascii="Aptos" w:hAnsi="Aptos"/>
                <w:b w:val="0"/>
                <w:sz w:val="17"/>
              </w:rPr>
              <w:t>Application teams, infrastructure teams, Terraform users and other approved consumers.</w:t>
            </w:r>
          </w:p>
        </w:tc>
      </w:tr>
      <w:tr>
        <w:tc>
          <w:tcPr>
            <w:tcW w:type="dxa" w:w="2232"/>
            <w:vAlign w:val="center"/>
          </w:tcPr>
          <w:p>
            <w:pPr>
              <w:spacing w:after="0"/>
            </w:pPr>
            <w:r/>
            <w:r>
              <w:rPr>
                <w:rFonts w:ascii="Aptos" w:hAnsi="Aptos"/>
                <w:b w:val="0"/>
                <w:sz w:val="17"/>
              </w:rPr>
              <w:t>Module</w:t>
            </w:r>
          </w:p>
        </w:tc>
        <w:tc>
          <w:tcPr>
            <w:tcW w:type="dxa" w:w="8280"/>
            <w:vAlign w:val="center"/>
          </w:tcPr>
          <w:p>
            <w:pPr>
              <w:spacing w:after="0"/>
            </w:pPr>
            <w:r/>
            <w:r>
              <w:rPr>
                <w:rFonts w:ascii="Aptos" w:hAnsi="Aptos"/>
                <w:b w:val="0"/>
                <w:sz w:val="17"/>
              </w:rPr>
              <w:t>Novartis/s3-poc/aws</w:t>
            </w:r>
          </w:p>
        </w:tc>
      </w:tr>
      <w:tr>
        <w:tc>
          <w:tcPr>
            <w:tcW w:type="dxa" w:w="2232"/>
            <w:vAlign w:val="center"/>
          </w:tcPr>
          <w:p>
            <w:pPr>
              <w:spacing w:after="0"/>
            </w:pPr>
            <w:r/>
            <w:r>
              <w:rPr>
                <w:rFonts w:ascii="Aptos" w:hAnsi="Aptos"/>
                <w:b w:val="0"/>
                <w:sz w:val="17"/>
              </w:rPr>
              <w:t>Example version</w:t>
            </w:r>
          </w:p>
        </w:tc>
        <w:tc>
          <w:tcPr>
            <w:tcW w:type="dxa" w:w="8280"/>
            <w:vAlign w:val="center"/>
          </w:tcPr>
          <w:p>
            <w:pPr>
              <w:spacing w:after="0"/>
            </w:pPr>
            <w:r/>
            <w:r>
              <w:rPr>
                <w:rFonts w:ascii="Aptos" w:hAnsi="Aptos"/>
                <w:b w:val="0"/>
                <w:sz w:val="17"/>
              </w:rPr>
              <w:t>1.0.1</w:t>
            </w:r>
          </w:p>
        </w:tc>
      </w:tr>
      <w:tr>
        <w:tc>
          <w:tcPr>
            <w:tcW w:type="dxa" w:w="2232"/>
            <w:vAlign w:val="center"/>
          </w:tcPr>
          <w:p>
            <w:pPr>
              <w:spacing w:after="0"/>
            </w:pPr>
            <w:r/>
            <w:r>
              <w:rPr>
                <w:rFonts w:ascii="Aptos" w:hAnsi="Aptos"/>
                <w:b w:val="0"/>
                <w:sz w:val="17"/>
              </w:rPr>
              <w:t>Provider</w:t>
            </w:r>
          </w:p>
        </w:tc>
        <w:tc>
          <w:tcPr>
            <w:tcW w:type="dxa" w:w="8280"/>
            <w:vAlign w:val="center"/>
          </w:tcPr>
          <w:p>
            <w:pPr>
              <w:spacing w:after="0"/>
            </w:pPr>
            <w:r/>
            <w:r>
              <w:rPr>
                <w:rFonts w:ascii="Aptos" w:hAnsi="Aptos"/>
                <w:b w:val="0"/>
                <w:sz w:val="17"/>
              </w:rPr>
              <w:t>AWS</w:t>
            </w:r>
          </w:p>
        </w:tc>
      </w:tr>
      <w:tr>
        <w:tc>
          <w:tcPr>
            <w:tcW w:type="dxa" w:w="2232"/>
            <w:vAlign w:val="center"/>
          </w:tcPr>
          <w:p>
            <w:pPr>
              <w:spacing w:after="0"/>
            </w:pPr>
            <w:r/>
            <w:r>
              <w:rPr>
                <w:rFonts w:ascii="Aptos" w:hAnsi="Aptos"/>
                <w:b w:val="0"/>
                <w:sz w:val="17"/>
              </w:rPr>
              <w:t>Module source</w:t>
            </w:r>
          </w:p>
        </w:tc>
        <w:tc>
          <w:tcPr>
            <w:tcW w:type="dxa" w:w="8280"/>
            <w:vAlign w:val="center"/>
          </w:tcPr>
          <w:p>
            <w:pPr>
              <w:spacing w:after="0"/>
            </w:pPr>
            <w:r/>
            <w:r>
              <w:rPr>
                <w:rFonts w:ascii="Aptos" w:hAnsi="Aptos"/>
                <w:b w:val="0"/>
                <w:sz w:val="17"/>
              </w:rPr>
              <w:t>tfe-dev.aws.novartis.net/Novartis/s3-poc/aws</w:t>
            </w:r>
          </w:p>
        </w:tc>
      </w:tr>
    </w:tbl>
    <w:p>
      <w:pPr>
        <w:spacing w:after="20"/>
      </w:pPr>
    </w:p>
    <w:p>
      <w:pPr>
        <w:jc w:val="center"/>
      </w:pPr>
      <w:r>
        <w:drawing>
          <wp:inline xmlns:a="http://schemas.openxmlformats.org/drawingml/2006/main" xmlns:pic="http://schemas.openxmlformats.org/drawingml/2006/picture">
            <wp:extent cx="5806440" cy="4354830"/>
            <wp:docPr id="1" name="Picture 1"/>
            <wp:cNvGraphicFramePr>
              <a:graphicFrameLocks noChangeAspect="1"/>
            </wp:cNvGraphicFramePr>
            <a:graphic>
              <a:graphicData uri="http://schemas.openxmlformats.org/drawingml/2006/picture">
                <pic:pic>
                  <pic:nvPicPr>
                    <pic:cNvPr id="0" name="registry.jpg"/>
                    <pic:cNvPicPr/>
                  </pic:nvPicPr>
                  <pic:blipFill>
                    <a:blip r:embed="rId11"/>
                    <a:stretch>
                      <a:fillRect/>
                    </a:stretch>
                  </pic:blipFill>
                  <pic:spPr>
                    <a:xfrm>
                      <a:off x="0" y="0"/>
                      <a:ext cx="5806440" cy="4354830"/>
                    </a:xfrm>
                    <a:prstGeom prst="rect"/>
                  </pic:spPr>
                </pic:pic>
              </a:graphicData>
            </a:graphic>
          </wp:inline>
        </w:drawing>
      </w:r>
    </w:p>
    <w:p>
      <w:pPr>
        <w:jc w:val="center"/>
      </w:pPr>
      <w:r>
        <w:rPr>
          <w:i/>
          <w:sz w:val="15"/>
        </w:rPr>
        <w:t>Figure 1. Terraform Enterprise private registry page showing the published S3 module, version and inputs.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FFF2CC"/>
            <w:vAlign w:val="center"/>
          </w:tcPr>
          <w:p>
            <w:pPr>
              <w:spacing w:after="0"/>
            </w:pPr>
            <w:r/>
            <w:r>
              <w:rPr>
                <w:rFonts w:ascii="Aptos" w:hAnsi="Aptos"/>
                <w:b w:val="0"/>
                <w:sz w:val="17"/>
              </w:rPr>
              <w:t>Document status: User work instruction – draft for review. Validate organization-specific access, approval and execution requirements before publication.</w:t>
            </w:r>
          </w:p>
        </w:tc>
      </w:tr>
    </w:tbl>
    <w:p>
      <w:pPr>
        <w:spacing w:after="20"/>
      </w:pPr>
    </w:p>
    <w:p>
      <w:r>
        <w:br w:type="page"/>
      </w:r>
    </w:p>
    <w:p>
      <w:pPr>
        <w:pStyle w:val="Heading1"/>
      </w:pPr>
      <w:r>
        <w:t>Table of Contents</w:t>
      </w:r>
    </w:p>
    <w:p>
      <w:pPr>
        <w:pStyle w:val="TOCManual"/>
        <w:ind w:left="216" w:hanging="216"/>
      </w:pPr>
      <w:r>
        <w:rPr>
          <w:b/>
        </w:rPr>
        <w:t>1  Purpose and Scope</w:t>
      </w:r>
    </w:p>
    <w:p>
      <w:pPr>
        <w:pStyle w:val="TOCManual"/>
        <w:ind w:left="216" w:hanging="216"/>
      </w:pPr>
      <w:r>
        <w:rPr>
          <w:b/>
        </w:rPr>
        <w:t>2  Solution Overview</w:t>
      </w:r>
    </w:p>
    <w:p>
      <w:pPr>
        <w:pStyle w:val="TOCManual"/>
        <w:ind w:left="216" w:hanging="216"/>
      </w:pPr>
      <w:r>
        <w:rPr>
          <w:b/>
        </w:rPr>
        <w:t>3  Prerequisites</w:t>
      </w:r>
    </w:p>
    <w:p>
      <w:pPr>
        <w:pStyle w:val="TOCManual"/>
        <w:ind w:left="216" w:hanging="216"/>
      </w:pPr>
      <w:r>
        <w:rPr>
          <w:b/>
        </w:rPr>
        <w:t>4  Consumer Repository Setup</w:t>
      </w:r>
    </w:p>
    <w:p>
      <w:pPr>
        <w:pStyle w:val="TOCManual"/>
        <w:ind w:left="216" w:hanging="216"/>
      </w:pPr>
      <w:r>
        <w:rPr>
          <w:b/>
        </w:rPr>
        <w:t>5  Configure the AWS Provider</w:t>
      </w:r>
    </w:p>
    <w:p>
      <w:pPr>
        <w:pStyle w:val="TOCManual"/>
        <w:ind w:left="216" w:hanging="216"/>
      </w:pPr>
      <w:r>
        <w:rPr>
          <w:b/>
        </w:rPr>
        <w:t>6  Consume the Published S3 Module</w:t>
      </w:r>
    </w:p>
    <w:p>
      <w:pPr>
        <w:pStyle w:val="TOCManual"/>
        <w:ind w:left="216" w:hanging="216"/>
      </w:pPr>
      <w:r>
        <w:rPr>
          <w:b/>
        </w:rPr>
        <w:t>7  Configure Required Inputs</w:t>
      </w:r>
    </w:p>
    <w:p>
      <w:pPr>
        <w:pStyle w:val="TOCManual"/>
        <w:ind w:left="216" w:hanging="216"/>
      </w:pPr>
      <w:r>
        <w:rPr>
          <w:b/>
        </w:rPr>
        <w:t>8  Use Variables Instead of Hard-Coded Values</w:t>
      </w:r>
    </w:p>
    <w:p>
      <w:pPr>
        <w:pStyle w:val="TOCManual"/>
        <w:ind w:left="216" w:hanging="216"/>
      </w:pPr>
      <w:r>
        <w:rPr>
          <w:b/>
        </w:rPr>
        <w:t>9  Provision Multiple Buckets with for_each</w:t>
      </w:r>
    </w:p>
    <w:p>
      <w:pPr>
        <w:pStyle w:val="TOCManual"/>
        <w:ind w:left="216" w:hanging="216"/>
      </w:pPr>
      <w:r>
        <w:rPr>
          <w:b/>
        </w:rPr>
        <w:t>10  Module Input Reference</w:t>
      </w:r>
    </w:p>
    <w:p>
      <w:pPr>
        <w:pStyle w:val="TOCManual"/>
        <w:ind w:left="216" w:hanging="216"/>
      </w:pPr>
      <w:r>
        <w:rPr>
          <w:b/>
        </w:rPr>
        <w:t>11  Feature Configuration Guide</w:t>
      </w:r>
    </w:p>
    <w:p>
      <w:pPr>
        <w:pStyle w:val="TOCManual"/>
        <w:ind w:left="648" w:hanging="360"/>
      </w:pPr>
      <w:r>
        <w:rPr>
          <w:b w:val="0"/>
        </w:rPr>
        <w:t>11.1  Encryption and KMS</w:t>
      </w:r>
    </w:p>
    <w:p>
      <w:pPr>
        <w:pStyle w:val="TOCManual"/>
        <w:ind w:left="648" w:hanging="360"/>
      </w:pPr>
      <w:r>
        <w:rPr>
          <w:b w:val="0"/>
        </w:rPr>
        <w:t>11.2  Versioning, Ownership and Public Access</w:t>
      </w:r>
    </w:p>
    <w:p>
      <w:pPr>
        <w:pStyle w:val="TOCManual"/>
        <w:ind w:left="648" w:hanging="360"/>
      </w:pPr>
      <w:r>
        <w:rPr>
          <w:b w:val="0"/>
        </w:rPr>
        <w:t>11.3  Tags</w:t>
      </w:r>
    </w:p>
    <w:p>
      <w:pPr>
        <w:pStyle w:val="TOCManual"/>
        <w:ind w:left="648" w:hanging="360"/>
      </w:pPr>
      <w:r>
        <w:rPr>
          <w:b w:val="0"/>
        </w:rPr>
        <w:t>11.4  Object Lock</w:t>
      </w:r>
    </w:p>
    <w:p>
      <w:pPr>
        <w:pStyle w:val="TOCManual"/>
        <w:ind w:left="648" w:hanging="360"/>
      </w:pPr>
      <w:r>
        <w:rPr>
          <w:b w:val="0"/>
        </w:rPr>
        <w:t>11.5  S3 Event Notifications</w:t>
      </w:r>
    </w:p>
    <w:p>
      <w:pPr>
        <w:pStyle w:val="TOCManual"/>
        <w:ind w:left="648" w:hanging="360"/>
      </w:pPr>
      <w:r>
        <w:rPr>
          <w:b w:val="0"/>
        </w:rPr>
        <w:t>11.6  EventBridge Notifications</w:t>
      </w:r>
    </w:p>
    <w:p>
      <w:pPr>
        <w:pStyle w:val="TOCManual"/>
        <w:ind w:left="648" w:hanging="360"/>
      </w:pPr>
      <w:r>
        <w:rPr>
          <w:b w:val="0"/>
        </w:rPr>
        <w:t>11.7  Static Website and Redirect Hosting</w:t>
      </w:r>
    </w:p>
    <w:p>
      <w:pPr>
        <w:pStyle w:val="TOCManual"/>
        <w:ind w:left="648" w:hanging="360"/>
      </w:pPr>
      <w:r>
        <w:rPr>
          <w:b w:val="0"/>
        </w:rPr>
        <w:t>11.8  Transfer Acceleration and Requester Pays</w:t>
      </w:r>
    </w:p>
    <w:p>
      <w:pPr>
        <w:pStyle w:val="TOCManual"/>
        <w:ind w:left="216" w:hanging="216"/>
      </w:pPr>
      <w:r>
        <w:rPr>
          <w:b/>
        </w:rPr>
        <w:t>12  Terraform Execution and Validation</w:t>
      </w:r>
    </w:p>
    <w:p>
      <w:pPr>
        <w:pStyle w:val="TOCManual"/>
        <w:ind w:left="216" w:hanging="216"/>
      </w:pPr>
      <w:r>
        <w:rPr>
          <w:b/>
        </w:rPr>
        <w:t>13  End-to-End Consumer Example</w:t>
      </w:r>
    </w:p>
    <w:p>
      <w:pPr>
        <w:pStyle w:val="TOCManual"/>
        <w:ind w:left="216" w:hanging="216"/>
      </w:pPr>
      <w:r>
        <w:rPr>
          <w:b/>
        </w:rPr>
        <w:t>14  Troubleshooting and Validation</w:t>
      </w:r>
    </w:p>
    <w:p>
      <w:pPr>
        <w:pStyle w:val="TOCManual"/>
        <w:ind w:left="216" w:hanging="216"/>
      </w:pPr>
      <w:r>
        <w:rPr>
          <w:b/>
        </w:rPr>
        <w:t>15  Roles and Responsibilities</w:t>
      </w:r>
    </w:p>
    <w:p>
      <w:pPr>
        <w:pStyle w:val="TOCManual"/>
        <w:ind w:left="216" w:hanging="216"/>
      </w:pPr>
      <w:r>
        <w:rPr>
          <w:b/>
        </w:rPr>
        <w:t>16  Recommended Practices</w:t>
      </w:r>
    </w:p>
    <w:p>
      <w:pPr>
        <w:pStyle w:val="TOCManual"/>
        <w:ind w:left="216" w:hanging="216"/>
      </w:pPr>
      <w:r>
        <w:rPr>
          <w:b/>
        </w:rPr>
        <w:t>17  Quick Reference</w:t>
      </w:r>
    </w:p>
    <w:p>
      <w:pPr>
        <w:pStyle w:val="TOCManual"/>
        <w:ind w:left="216" w:hanging="216"/>
      </w:pPr>
      <w:r>
        <w:rPr>
          <w:b/>
        </w:rPr>
        <w:t>18  Source and Implementation Notes</w:t>
      </w:r>
    </w:p>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EAF2F8"/>
            <w:vAlign w:val="center"/>
          </w:tcPr>
          <w:p>
            <w:pPr>
              <w:spacing w:after="0"/>
            </w:pPr>
            <w:r/>
            <w:r>
              <w:rPr>
                <w:rFonts w:ascii="Aptos" w:hAnsi="Aptos"/>
                <w:b w:val="0"/>
                <w:sz w:val="17"/>
              </w:rPr>
              <w:t>Navigation note: This Table of Contents is intentionally maintained as visible text so it remains available when the document is viewed outside Word or when fields are not updated.</w:t>
            </w:r>
          </w:p>
        </w:tc>
      </w:tr>
    </w:tbl>
    <w:p>
      <w:pPr>
        <w:spacing w:after="20"/>
      </w:pPr>
    </w:p>
    <w:p>
      <w:r>
        <w:br w:type="page"/>
      </w:r>
    </w:p>
    <w:p>
      <w:pPr>
        <w:pStyle w:val="Heading1"/>
      </w:pPr>
      <w:r>
        <w:t>1. Purpose and Scope</w:t>
      </w:r>
    </w:p>
    <w:p>
      <w:r>
        <w:t>This document explains how an approved consumer can create and configure Amazon S3 buckets by reusing the S3 Terraform module published in the Terraform Enterprise (TFE) private module registry. The consumer repository contains only the configuration required to call the module and provide its inputs; the consumer does not need to recreate the module implementation.</w:t>
      </w:r>
    </w:p>
    <w:p>
      <w:pPr>
        <w:pStyle w:val="Heading2"/>
      </w:pPr>
      <w:r>
        <w:t>1.1 Intended outcome</w:t>
      </w:r>
    </w:p>
    <w:p>
      <w:pPr>
        <w:pStyle w:val="ListBullet"/>
        <w:spacing w:after="50"/>
      </w:pPr>
      <w:r>
        <w:t>Create a standardized S3 bucket using the published module.</w:t>
      </w:r>
    </w:p>
    <w:p>
      <w:pPr>
        <w:pStyle w:val="ListBullet"/>
        <w:spacing w:after="50"/>
      </w:pPr>
      <w:r>
        <w:t>Reuse the same module for different applications and environments.</w:t>
      </w:r>
    </w:p>
    <w:p>
      <w:pPr>
        <w:pStyle w:val="ListBullet"/>
        <w:spacing w:after="50"/>
      </w:pPr>
      <w:r>
        <w:t>Keep environment-specific values in variables rather than hard-coding them.</w:t>
      </w:r>
    </w:p>
    <w:p>
      <w:pPr>
        <w:pStyle w:val="ListBullet"/>
        <w:spacing w:after="50"/>
      </w:pPr>
      <w:r>
        <w:t>Use for_each when multiple similar buckets are required.</w:t>
      </w:r>
    </w:p>
    <w:p>
      <w:pPr>
        <w:pStyle w:val="ListBullet"/>
        <w:spacing w:after="50"/>
      </w:pPr>
      <w:r>
        <w:t>Use optional module features only when the workload requires them.</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EAF2F8"/>
            <w:vAlign w:val="center"/>
          </w:tcPr>
          <w:p>
            <w:pPr>
              <w:spacing w:after="0"/>
            </w:pPr>
            <w:r/>
            <w:r>
              <w:rPr>
                <w:rFonts w:ascii="Aptos" w:hAnsi="Aptos"/>
                <w:b w:val="0"/>
                <w:sz w:val="17"/>
              </w:rPr>
              <w:t>Scope: This guide is based on the supplied TFE registry screenshot and the supplied Terraform variables.tf and main.tf files. Organization-specific access, approval and authentication procedures should be added by the owning team.</w:t>
            </w:r>
          </w:p>
        </w:tc>
      </w:tr>
    </w:tbl>
    <w:p>
      <w:pPr>
        <w:spacing w:after="20"/>
      </w:pPr>
    </w:p>
    <w:p>
      <w:pPr>
        <w:pStyle w:val="Heading1"/>
      </w:pPr>
      <w:r>
        <w:t>2. Solution Overview</w:t>
      </w:r>
    </w:p>
    <w:p>
      <w:r>
        <w:t>The intended model separates the reusable module implementation from the consumer configuration:</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2F5597"/>
          </w:tcPr>
          <w:p>
            <w:pPr>
              <w:spacing w:after="0"/>
            </w:pPr>
            <w:r/>
            <w:r>
              <w:rPr>
                <w:rFonts w:ascii="Aptos" w:hAnsi="Aptos"/>
                <w:b/>
                <w:color w:val="FFFFFF"/>
                <w:sz w:val="17"/>
              </w:rPr>
              <w:t>Layer</w:t>
            </w:r>
          </w:p>
        </w:tc>
        <w:tc>
          <w:tcPr>
            <w:tcW w:type="dxa" w:w="7632"/>
            <w:vAlign w:val="center"/>
            <w:shd w:fill="2F5597"/>
          </w:tcPr>
          <w:p>
            <w:pPr>
              <w:spacing w:after="0"/>
            </w:pPr>
            <w:r/>
            <w:r>
              <w:rPr>
                <w:rFonts w:ascii="Aptos" w:hAnsi="Aptos"/>
                <w:b/>
                <w:color w:val="FFFFFF"/>
                <w:sz w:val="17"/>
              </w:rPr>
              <w:t>Purpose</w:t>
            </w:r>
          </w:p>
        </w:tc>
      </w:tr>
      <w:tr>
        <w:tc>
          <w:tcPr>
            <w:tcW w:type="dxa" w:w="2880"/>
            <w:vAlign w:val="center"/>
          </w:tcPr>
          <w:p>
            <w:pPr>
              <w:spacing w:after="0"/>
            </w:pPr>
            <w:r/>
            <w:r>
              <w:rPr>
                <w:rFonts w:ascii="Aptos" w:hAnsi="Aptos"/>
                <w:b w:val="0"/>
                <w:sz w:val="17"/>
              </w:rPr>
              <w:t>Module source repository</w:t>
            </w:r>
          </w:p>
        </w:tc>
        <w:tc>
          <w:tcPr>
            <w:tcW w:type="dxa" w:w="7632"/>
            <w:vAlign w:val="center"/>
          </w:tcPr>
          <w:p>
            <w:pPr>
              <w:spacing w:after="0"/>
            </w:pPr>
            <w:r/>
            <w:r>
              <w:rPr>
                <w:rFonts w:ascii="Aptos" w:hAnsi="Aptos"/>
                <w:b w:val="0"/>
                <w:sz w:val="17"/>
              </w:rPr>
              <w:t>Stores the S3 module implementation. The supplied setup uses Bitbucket as the source repository.</w:t>
            </w:r>
          </w:p>
        </w:tc>
      </w:tr>
      <w:tr>
        <w:tc>
          <w:tcPr>
            <w:tcW w:type="dxa" w:w="2880"/>
            <w:vAlign w:val="center"/>
          </w:tcPr>
          <w:p>
            <w:pPr>
              <w:spacing w:after="0"/>
            </w:pPr>
            <w:r/>
            <w:r>
              <w:rPr>
                <w:rFonts w:ascii="Aptos" w:hAnsi="Aptos"/>
                <w:b w:val="0"/>
                <w:sz w:val="17"/>
              </w:rPr>
              <w:t>Terraform Enterprise registry</w:t>
            </w:r>
          </w:p>
        </w:tc>
        <w:tc>
          <w:tcPr>
            <w:tcW w:type="dxa" w:w="7632"/>
            <w:vAlign w:val="center"/>
          </w:tcPr>
          <w:p>
            <w:pPr>
              <w:spacing w:after="0"/>
            </w:pPr>
            <w:r/>
            <w:r>
              <w:rPr>
                <w:rFonts w:ascii="Aptos" w:hAnsi="Aptos"/>
                <w:b w:val="0"/>
                <w:sz w:val="17"/>
              </w:rPr>
              <w:t>Publishes the module as a private reusable module for approved consumers.</w:t>
            </w:r>
          </w:p>
        </w:tc>
      </w:tr>
      <w:tr>
        <w:tc>
          <w:tcPr>
            <w:tcW w:type="dxa" w:w="2880"/>
            <w:vAlign w:val="center"/>
          </w:tcPr>
          <w:p>
            <w:pPr>
              <w:spacing w:after="0"/>
            </w:pPr>
            <w:r/>
            <w:r>
              <w:rPr>
                <w:rFonts w:ascii="Aptos" w:hAnsi="Aptos"/>
                <w:b w:val="0"/>
                <w:sz w:val="17"/>
              </w:rPr>
              <w:t>Consumer repository</w:t>
            </w:r>
          </w:p>
        </w:tc>
        <w:tc>
          <w:tcPr>
            <w:tcW w:type="dxa" w:w="7632"/>
            <w:vAlign w:val="center"/>
          </w:tcPr>
          <w:p>
            <w:pPr>
              <w:spacing w:after="0"/>
            </w:pPr>
            <w:r/>
            <w:r>
              <w:rPr>
                <w:rFonts w:ascii="Aptos" w:hAnsi="Aptos"/>
                <w:b w:val="0"/>
                <w:sz w:val="17"/>
              </w:rPr>
              <w:t>Contains provider.tf, main.tf, variables.tf and optional locals/tfvars files.</w:t>
            </w:r>
          </w:p>
        </w:tc>
      </w:tr>
      <w:tr>
        <w:tc>
          <w:tcPr>
            <w:tcW w:type="dxa" w:w="2880"/>
            <w:vAlign w:val="center"/>
          </w:tcPr>
          <w:p>
            <w:pPr>
              <w:spacing w:after="0"/>
            </w:pPr>
            <w:r/>
            <w:r>
              <w:rPr>
                <w:rFonts w:ascii="Aptos" w:hAnsi="Aptos"/>
                <w:b w:val="0"/>
                <w:sz w:val="17"/>
              </w:rPr>
              <w:t>AWS account/region</w:t>
            </w:r>
          </w:p>
        </w:tc>
        <w:tc>
          <w:tcPr>
            <w:tcW w:type="dxa" w:w="7632"/>
            <w:vAlign w:val="center"/>
          </w:tcPr>
          <w:p>
            <w:pPr>
              <w:spacing w:after="0"/>
            </w:pPr>
            <w:r/>
            <w:r>
              <w:rPr>
                <w:rFonts w:ascii="Aptos" w:hAnsi="Aptos"/>
                <w:b w:val="0"/>
                <w:sz w:val="17"/>
              </w:rPr>
              <w:t>Receives the S3 bucket and enabled supporting configurations when Terraform is applied.</w:t>
            </w:r>
          </w:p>
        </w:tc>
      </w:tr>
    </w:tbl>
    <w:p>
      <w:pPr>
        <w:spacing w:after="20"/>
      </w:pPr>
    </w:p>
    <w:p>
      <w:pPr>
        <w:pStyle w:val="Heading2"/>
      </w:pPr>
      <w:r>
        <w:t>2.1 Consumer workflow</w:t>
      </w:r>
    </w:p>
    <w:tbl>
      <w:tblPr>
        <w:tblStyle w:val="TableGrid"/>
        <w:tblW w:type="auto" w:w="0"/>
        <w:jc w:val="center"/>
        <w:tblLook w:firstColumn="1" w:firstRow="1" w:lastColumn="0" w:lastRow="0" w:noHBand="0" w:noVBand="1" w:val="04A0"/>
      </w:tblPr>
      <w:tblGrid>
        <w:gridCol w:w="3389"/>
        <w:gridCol w:w="3389"/>
        <w:gridCol w:w="3389"/>
      </w:tblGrid>
      <w:tr>
        <w:tc>
          <w:tcPr>
            <w:tcW w:type="dxa" w:w="648"/>
            <w:vAlign w:val="center"/>
            <w:shd w:fill="2F5597"/>
          </w:tcPr>
          <w:p>
            <w:pPr>
              <w:spacing w:after="0"/>
            </w:pPr>
            <w:r/>
            <w:r>
              <w:rPr>
                <w:rFonts w:ascii="Aptos" w:hAnsi="Aptos"/>
                <w:b/>
                <w:color w:val="FFFFFF"/>
                <w:sz w:val="17"/>
              </w:rPr>
              <w:t>Step</w:t>
            </w:r>
          </w:p>
        </w:tc>
        <w:tc>
          <w:tcPr>
            <w:tcW w:type="dxa" w:w="1944"/>
            <w:vAlign w:val="center"/>
            <w:shd w:fill="2F5597"/>
          </w:tcPr>
          <w:p>
            <w:pPr>
              <w:spacing w:after="0"/>
            </w:pPr>
            <w:r/>
            <w:r>
              <w:rPr>
                <w:rFonts w:ascii="Aptos" w:hAnsi="Aptos"/>
                <w:b/>
                <w:color w:val="FFFFFF"/>
                <w:sz w:val="17"/>
              </w:rPr>
              <w:t>Stage</w:t>
            </w:r>
          </w:p>
        </w:tc>
        <w:tc>
          <w:tcPr>
            <w:tcW w:type="dxa" w:w="7920"/>
            <w:vAlign w:val="center"/>
            <w:shd w:fill="2F5597"/>
          </w:tcPr>
          <w:p>
            <w:pPr>
              <w:spacing w:after="0"/>
            </w:pPr>
            <w:r/>
            <w:r>
              <w:rPr>
                <w:rFonts w:ascii="Aptos" w:hAnsi="Aptos"/>
                <w:b/>
                <w:color w:val="FFFFFF"/>
                <w:sz w:val="17"/>
              </w:rPr>
              <w:t>Expected action</w:t>
            </w:r>
          </w:p>
        </w:tc>
      </w:tr>
      <w:tr>
        <w:tc>
          <w:tcPr>
            <w:tcW w:type="dxa" w:w="648"/>
            <w:vAlign w:val="center"/>
          </w:tcPr>
          <w:p>
            <w:pPr>
              <w:spacing w:after="0"/>
            </w:pPr>
            <w:r/>
            <w:r>
              <w:rPr>
                <w:rFonts w:ascii="Aptos" w:hAnsi="Aptos"/>
                <w:b w:val="0"/>
                <w:sz w:val="17"/>
              </w:rPr>
              <w:t>1</w:t>
            </w:r>
          </w:p>
        </w:tc>
        <w:tc>
          <w:tcPr>
            <w:tcW w:type="dxa" w:w="1944"/>
            <w:vAlign w:val="center"/>
          </w:tcPr>
          <w:p>
            <w:pPr>
              <w:spacing w:after="0"/>
            </w:pPr>
            <w:r/>
            <w:r>
              <w:rPr>
                <w:rFonts w:ascii="Aptos" w:hAnsi="Aptos"/>
                <w:b w:val="0"/>
                <w:sz w:val="17"/>
              </w:rPr>
              <w:t>Prepare consumer repository</w:t>
            </w:r>
          </w:p>
        </w:tc>
        <w:tc>
          <w:tcPr>
            <w:tcW w:type="dxa" w:w="7920"/>
            <w:vAlign w:val="center"/>
          </w:tcPr>
          <w:p>
            <w:pPr>
              <w:spacing w:after="0"/>
            </w:pPr>
            <w:r/>
            <w:r>
              <w:rPr>
                <w:rFonts w:ascii="Aptos" w:hAnsi="Aptos"/>
                <w:b w:val="0"/>
                <w:sz w:val="17"/>
              </w:rPr>
              <w:t>Create the Terraform files required by the workload.</w:t>
            </w:r>
          </w:p>
        </w:tc>
      </w:tr>
      <w:tr>
        <w:tc>
          <w:tcPr>
            <w:tcW w:type="dxa" w:w="648"/>
            <w:vAlign w:val="center"/>
          </w:tcPr>
          <w:p>
            <w:pPr>
              <w:spacing w:after="0"/>
            </w:pPr>
            <w:r/>
            <w:r>
              <w:rPr>
                <w:rFonts w:ascii="Aptos" w:hAnsi="Aptos"/>
                <w:b w:val="0"/>
                <w:sz w:val="17"/>
              </w:rPr>
              <w:t>2</w:t>
            </w:r>
          </w:p>
        </w:tc>
        <w:tc>
          <w:tcPr>
            <w:tcW w:type="dxa" w:w="1944"/>
            <w:vAlign w:val="center"/>
          </w:tcPr>
          <w:p>
            <w:pPr>
              <w:spacing w:after="0"/>
            </w:pPr>
            <w:r/>
            <w:r>
              <w:rPr>
                <w:rFonts w:ascii="Aptos" w:hAnsi="Aptos"/>
                <w:b w:val="0"/>
                <w:sz w:val="17"/>
              </w:rPr>
              <w:t>Select module</w:t>
            </w:r>
          </w:p>
        </w:tc>
        <w:tc>
          <w:tcPr>
            <w:tcW w:type="dxa" w:w="7920"/>
            <w:vAlign w:val="center"/>
          </w:tcPr>
          <w:p>
            <w:pPr>
              <w:spacing w:after="0"/>
            </w:pPr>
            <w:r/>
            <w:r>
              <w:rPr>
                <w:rFonts w:ascii="Aptos" w:hAnsi="Aptos"/>
                <w:b w:val="0"/>
                <w:sz w:val="17"/>
              </w:rPr>
              <w:t>Reference the published TFE module and a tested version.</w:t>
            </w:r>
          </w:p>
        </w:tc>
      </w:tr>
      <w:tr>
        <w:tc>
          <w:tcPr>
            <w:tcW w:type="dxa" w:w="648"/>
            <w:vAlign w:val="center"/>
          </w:tcPr>
          <w:p>
            <w:pPr>
              <w:spacing w:after="0"/>
            </w:pPr>
            <w:r/>
            <w:r>
              <w:rPr>
                <w:rFonts w:ascii="Aptos" w:hAnsi="Aptos"/>
                <w:b w:val="0"/>
                <w:sz w:val="17"/>
              </w:rPr>
              <w:t>3</w:t>
            </w:r>
          </w:p>
        </w:tc>
        <w:tc>
          <w:tcPr>
            <w:tcW w:type="dxa" w:w="1944"/>
            <w:vAlign w:val="center"/>
          </w:tcPr>
          <w:p>
            <w:pPr>
              <w:spacing w:after="0"/>
            </w:pPr>
            <w:r/>
            <w:r>
              <w:rPr>
                <w:rFonts w:ascii="Aptos" w:hAnsi="Aptos"/>
                <w:b w:val="0"/>
                <w:sz w:val="17"/>
              </w:rPr>
              <w:t>Provide inputs</w:t>
            </w:r>
          </w:p>
        </w:tc>
        <w:tc>
          <w:tcPr>
            <w:tcW w:type="dxa" w:w="7920"/>
            <w:vAlign w:val="center"/>
          </w:tcPr>
          <w:p>
            <w:pPr>
              <w:spacing w:after="0"/>
            </w:pPr>
            <w:r/>
            <w:r>
              <w:rPr>
                <w:rFonts w:ascii="Aptos" w:hAnsi="Aptos"/>
                <w:b w:val="0"/>
                <w:sz w:val="17"/>
              </w:rPr>
              <w:t>Pass required values and optional feature settings through variables.</w:t>
            </w:r>
          </w:p>
        </w:tc>
      </w:tr>
      <w:tr>
        <w:tc>
          <w:tcPr>
            <w:tcW w:type="dxa" w:w="648"/>
            <w:vAlign w:val="center"/>
          </w:tcPr>
          <w:p>
            <w:pPr>
              <w:spacing w:after="0"/>
            </w:pPr>
            <w:r/>
            <w:r>
              <w:rPr>
                <w:rFonts w:ascii="Aptos" w:hAnsi="Aptos"/>
                <w:b w:val="0"/>
                <w:sz w:val="17"/>
              </w:rPr>
              <w:t>4</w:t>
            </w:r>
          </w:p>
        </w:tc>
        <w:tc>
          <w:tcPr>
            <w:tcW w:type="dxa" w:w="1944"/>
            <w:vAlign w:val="center"/>
          </w:tcPr>
          <w:p>
            <w:pPr>
              <w:spacing w:after="0"/>
            </w:pPr>
            <w:r/>
            <w:r>
              <w:rPr>
                <w:rFonts w:ascii="Aptos" w:hAnsi="Aptos"/>
                <w:b w:val="0"/>
                <w:sz w:val="17"/>
              </w:rPr>
              <w:t>Validate</w:t>
            </w:r>
          </w:p>
        </w:tc>
        <w:tc>
          <w:tcPr>
            <w:tcW w:type="dxa" w:w="7920"/>
            <w:vAlign w:val="center"/>
          </w:tcPr>
          <w:p>
            <w:pPr>
              <w:spacing w:after="0"/>
            </w:pPr>
            <w:r/>
            <w:r>
              <w:rPr>
                <w:rFonts w:ascii="Aptos" w:hAnsi="Aptos"/>
                <w:b w:val="0"/>
                <w:sz w:val="17"/>
              </w:rPr>
              <w:t>Run formatting, validation and plan; review proposed changes.</w:t>
            </w:r>
          </w:p>
        </w:tc>
      </w:tr>
      <w:tr>
        <w:tc>
          <w:tcPr>
            <w:tcW w:type="dxa" w:w="648"/>
            <w:vAlign w:val="center"/>
          </w:tcPr>
          <w:p>
            <w:pPr>
              <w:spacing w:after="0"/>
            </w:pPr>
            <w:r/>
            <w:r>
              <w:rPr>
                <w:rFonts w:ascii="Aptos" w:hAnsi="Aptos"/>
                <w:b w:val="0"/>
                <w:sz w:val="17"/>
              </w:rPr>
              <w:t>5</w:t>
            </w:r>
          </w:p>
        </w:tc>
        <w:tc>
          <w:tcPr>
            <w:tcW w:type="dxa" w:w="1944"/>
            <w:vAlign w:val="center"/>
          </w:tcPr>
          <w:p>
            <w:pPr>
              <w:spacing w:after="0"/>
            </w:pPr>
            <w:r/>
            <w:r>
              <w:rPr>
                <w:rFonts w:ascii="Aptos" w:hAnsi="Aptos"/>
                <w:b w:val="0"/>
                <w:sz w:val="17"/>
              </w:rPr>
              <w:t>Apply</w:t>
            </w:r>
          </w:p>
        </w:tc>
        <w:tc>
          <w:tcPr>
            <w:tcW w:type="dxa" w:w="7920"/>
            <w:vAlign w:val="center"/>
          </w:tcPr>
          <w:p>
            <w:pPr>
              <w:spacing w:after="0"/>
            </w:pPr>
            <w:r/>
            <w:r>
              <w:rPr>
                <w:rFonts w:ascii="Aptos" w:hAnsi="Aptos"/>
                <w:b w:val="0"/>
                <w:sz w:val="17"/>
              </w:rPr>
              <w:t>Execute through the approved Terraform/TFE workflow.</w:t>
            </w:r>
          </w:p>
        </w:tc>
      </w:tr>
      <w:tr>
        <w:tc>
          <w:tcPr>
            <w:tcW w:type="dxa" w:w="648"/>
            <w:vAlign w:val="center"/>
          </w:tcPr>
          <w:p>
            <w:pPr>
              <w:spacing w:after="0"/>
            </w:pPr>
            <w:r/>
            <w:r>
              <w:rPr>
                <w:rFonts w:ascii="Aptos" w:hAnsi="Aptos"/>
                <w:b w:val="0"/>
                <w:sz w:val="17"/>
              </w:rPr>
              <w:t>6</w:t>
            </w:r>
          </w:p>
        </w:tc>
        <w:tc>
          <w:tcPr>
            <w:tcW w:type="dxa" w:w="1944"/>
            <w:vAlign w:val="center"/>
          </w:tcPr>
          <w:p>
            <w:pPr>
              <w:spacing w:after="0"/>
            </w:pPr>
            <w:r/>
            <w:r>
              <w:rPr>
                <w:rFonts w:ascii="Aptos" w:hAnsi="Aptos"/>
                <w:b w:val="0"/>
                <w:sz w:val="17"/>
              </w:rPr>
              <w:t>Verify</w:t>
            </w:r>
          </w:p>
        </w:tc>
        <w:tc>
          <w:tcPr>
            <w:tcW w:type="dxa" w:w="7920"/>
            <w:vAlign w:val="center"/>
          </w:tcPr>
          <w:p>
            <w:pPr>
              <w:spacing w:after="0"/>
            </w:pPr>
            <w:r/>
            <w:r>
              <w:rPr>
                <w:rFonts w:ascii="Aptos" w:hAnsi="Aptos"/>
                <w:b w:val="0"/>
                <w:sz w:val="17"/>
              </w:rPr>
              <w:t>Confirm the S3 bucket and enabled features in AWS.</w:t>
            </w:r>
          </w:p>
        </w:tc>
      </w:tr>
    </w:tbl>
    <w:p>
      <w:pPr>
        <w:spacing w:after="20"/>
      </w:pPr>
    </w:p>
    <w:p>
      <w:pPr>
        <w:pStyle w:val="Heading2"/>
      </w:pPr>
      <w:r>
        <w:t>2.2 What the consumer reuses</w:t>
      </w:r>
    </w:p>
    <w:p>
      <w:r>
        <w:t>The supplied module implementation covers the S3 bucket and several optional configurations, including server-side encryption, versioning, ownership controls, public access blocking, website configuration, event notifications, EventBridge, transfer acceleration, requester pays and Object Lock. The module also contains notification permission handling. fileciteturn1file0L237-L239</w:t>
      </w:r>
    </w:p>
    <w:p>
      <w:pPr>
        <w:pStyle w:val="Heading1"/>
      </w:pPr>
      <w:r>
        <w:t>3. Prerequisites</w:t>
      </w:r>
    </w:p>
    <w:p>
      <w:pPr>
        <w:pStyle w:val="ListBullet"/>
        <w:spacing w:after="50"/>
      </w:pPr>
      <w:r>
        <w:t>Access to the approved Terraform Enterprise organization/registry and the published private module.</w:t>
      </w:r>
    </w:p>
    <w:p>
      <w:pPr>
        <w:pStyle w:val="ListBullet"/>
        <w:spacing w:after="50"/>
      </w:pPr>
      <w:r>
        <w:t>A consumer repository where the Terraform configuration will be maintained.</w:t>
      </w:r>
    </w:p>
    <w:p>
      <w:pPr>
        <w:pStyle w:val="ListBullet"/>
        <w:spacing w:after="50"/>
      </w:pPr>
      <w:r>
        <w:t>An AWS provider configuration for the target account and region.</w:t>
      </w:r>
    </w:p>
    <w:p>
      <w:pPr>
        <w:pStyle w:val="ListBullet"/>
        <w:spacing w:after="50"/>
      </w:pPr>
      <w:r>
        <w:t>Permissions required to provision the requested S3 and related AWS resources.</w:t>
      </w:r>
    </w:p>
    <w:p>
      <w:pPr>
        <w:pStyle w:val="ListBullet"/>
        <w:spacing w:after="50"/>
      </w:pPr>
      <w:r>
        <w:t>Existing SNS, SQS or Lambda destination resources when S3 event notifications are required.</w:t>
      </w:r>
    </w:p>
    <w:p>
      <w:pPr>
        <w:pStyle w:val="ListBullet"/>
        <w:spacing w:after="50"/>
      </w:pPr>
      <w:r>
        <w:t>Required permissions for notification destinations. The supplied source expects destination resources and permissions to be available.</w:t>
      </w:r>
    </w:p>
    <w:p>
      <w:pPr>
        <w:pStyle w:val="ListBullet"/>
        <w:spacing w:after="50"/>
      </w:pPr>
      <w:r>
        <w:t>Where notification permission management is enabled, a supported execution environment for the configured Python helper command.</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FFF2CC"/>
            <w:vAlign w:val="center"/>
          </w:tcPr>
          <w:p>
            <w:pPr>
              <w:spacing w:after="0"/>
            </w:pPr>
            <w:r/>
            <w:r>
              <w:rPr>
                <w:rFonts w:ascii="Aptos" w:hAnsi="Aptos"/>
                <w:b w:val="0"/>
                <w:sz w:val="17"/>
              </w:rPr>
              <w:t>Do not assume: The supplied module files do not define your organization's repository-creation, TFE workspace creation, authentication, approval or change-management process. Those steps should be documented separately by the platform team.</w:t>
            </w:r>
          </w:p>
        </w:tc>
      </w:tr>
    </w:tbl>
    <w:p>
      <w:pPr>
        <w:spacing w:after="20"/>
      </w:pPr>
    </w:p>
    <w:p>
      <w:pPr>
        <w:pStyle w:val="Heading1"/>
      </w:pPr>
      <w:r>
        <w:t>4. Consumer Repository Setup</w:t>
      </w:r>
    </w:p>
    <w:p>
      <w:r>
        <w:t>A recommended consumer repository structure is:</w:t>
      </w:r>
    </w:p>
    <w:p>
      <w:pPr>
        <w:spacing w:before="40" w:after="100"/>
        <w:ind w:left="259" w:right="72"/>
        <w:shd w:fill="F4F6F8"/>
      </w:pPr>
      <w:r>
        <w:rPr>
          <w:rFonts w:ascii="Consolas" w:hAnsi="Consolas"/>
          <w:sz w:val="16"/>
        </w:rPr>
        <w:t>s3-consumer/</w:t>
        <w:br/>
        <w:t>├── provider.tf</w:t>
        <w:br/>
        <w:t>├── main.tf</w:t>
        <w:br/>
        <w:t>├── variables.tf</w:t>
        <w:br/>
        <w:t>├── locals.tf              # optional – useful for multiple buckets</w:t>
        <w:br/>
        <w:t>├── terraform.tfvars       # optional – non-sensitive environment values</w:t>
        <w:br/>
        <w:t>└── README.md              # optional – application-specific notes</w:t>
      </w:r>
    </w:p>
    <w:p>
      <w:pPr>
        <w:pStyle w:val="Heading2"/>
      </w:pPr>
      <w:r>
        <w:t>4.1 File responsibilities</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2F5597"/>
          </w:tcPr>
          <w:p>
            <w:pPr>
              <w:spacing w:after="0"/>
            </w:pPr>
            <w:r/>
            <w:r>
              <w:rPr>
                <w:rFonts w:ascii="Aptos" w:hAnsi="Aptos"/>
                <w:b/>
                <w:color w:val="FFFFFF"/>
                <w:sz w:val="17"/>
              </w:rPr>
              <w:t>File</w:t>
            </w:r>
          </w:p>
        </w:tc>
        <w:tc>
          <w:tcPr>
            <w:tcW w:type="dxa" w:w="8280"/>
            <w:vAlign w:val="center"/>
            <w:shd w:fill="2F5597"/>
          </w:tcPr>
          <w:p>
            <w:pPr>
              <w:spacing w:after="0"/>
            </w:pPr>
            <w:r/>
            <w:r>
              <w:rPr>
                <w:rFonts w:ascii="Aptos" w:hAnsi="Aptos"/>
                <w:b/>
                <w:color w:val="FFFFFF"/>
                <w:sz w:val="17"/>
              </w:rPr>
              <w:t>Recommended responsibility</w:t>
            </w:r>
          </w:p>
        </w:tc>
      </w:tr>
      <w:tr>
        <w:tc>
          <w:tcPr>
            <w:tcW w:type="dxa" w:w="2232"/>
            <w:vAlign w:val="center"/>
          </w:tcPr>
          <w:p>
            <w:pPr>
              <w:spacing w:after="0"/>
            </w:pPr>
            <w:r/>
            <w:r>
              <w:rPr>
                <w:rFonts w:ascii="Aptos" w:hAnsi="Aptos"/>
                <w:b w:val="0"/>
                <w:sz w:val="17"/>
              </w:rPr>
              <w:t>provider.tf</w:t>
            </w:r>
          </w:p>
        </w:tc>
        <w:tc>
          <w:tcPr>
            <w:tcW w:type="dxa" w:w="8280"/>
            <w:vAlign w:val="center"/>
          </w:tcPr>
          <w:p>
            <w:pPr>
              <w:spacing w:after="0"/>
            </w:pPr>
            <w:r/>
            <w:r>
              <w:rPr>
                <w:rFonts w:ascii="Aptos" w:hAnsi="Aptos"/>
                <w:b w:val="0"/>
                <w:sz w:val="17"/>
              </w:rPr>
              <w:t>Terraform/provider configuration and the target AWS region.</w:t>
            </w:r>
          </w:p>
        </w:tc>
      </w:tr>
      <w:tr>
        <w:tc>
          <w:tcPr>
            <w:tcW w:type="dxa" w:w="2232"/>
            <w:vAlign w:val="center"/>
          </w:tcPr>
          <w:p>
            <w:pPr>
              <w:spacing w:after="0"/>
            </w:pPr>
            <w:r/>
            <w:r>
              <w:rPr>
                <w:rFonts w:ascii="Aptos" w:hAnsi="Aptos"/>
                <w:b w:val="0"/>
                <w:sz w:val="17"/>
              </w:rPr>
              <w:t>main.tf</w:t>
            </w:r>
          </w:p>
        </w:tc>
        <w:tc>
          <w:tcPr>
            <w:tcW w:type="dxa" w:w="8280"/>
            <w:vAlign w:val="center"/>
          </w:tcPr>
          <w:p>
            <w:pPr>
              <w:spacing w:after="0"/>
            </w:pPr>
            <w:r/>
            <w:r>
              <w:rPr>
                <w:rFonts w:ascii="Aptos" w:hAnsi="Aptos"/>
                <w:b w:val="0"/>
                <w:sz w:val="17"/>
              </w:rPr>
              <w:t>Calls the published S3 module and passes inputs.</w:t>
            </w:r>
          </w:p>
        </w:tc>
      </w:tr>
      <w:tr>
        <w:tc>
          <w:tcPr>
            <w:tcW w:type="dxa" w:w="2232"/>
            <w:vAlign w:val="center"/>
          </w:tcPr>
          <w:p>
            <w:pPr>
              <w:spacing w:after="0"/>
            </w:pPr>
            <w:r/>
            <w:r>
              <w:rPr>
                <w:rFonts w:ascii="Aptos" w:hAnsi="Aptos"/>
                <w:b w:val="0"/>
                <w:sz w:val="17"/>
              </w:rPr>
              <w:t>variables.tf</w:t>
            </w:r>
          </w:p>
        </w:tc>
        <w:tc>
          <w:tcPr>
            <w:tcW w:type="dxa" w:w="8280"/>
            <w:vAlign w:val="center"/>
          </w:tcPr>
          <w:p>
            <w:pPr>
              <w:spacing w:after="0"/>
            </w:pPr>
            <w:r/>
            <w:r>
              <w:rPr>
                <w:rFonts w:ascii="Aptos" w:hAnsi="Aptos"/>
                <w:b w:val="0"/>
                <w:sz w:val="17"/>
              </w:rPr>
              <w:t>Defines consumer-side variables used by main.tf.</w:t>
            </w:r>
          </w:p>
        </w:tc>
      </w:tr>
      <w:tr>
        <w:tc>
          <w:tcPr>
            <w:tcW w:type="dxa" w:w="2232"/>
            <w:vAlign w:val="center"/>
          </w:tcPr>
          <w:p>
            <w:pPr>
              <w:spacing w:after="0"/>
            </w:pPr>
            <w:r/>
            <w:r>
              <w:rPr>
                <w:rFonts w:ascii="Aptos" w:hAnsi="Aptos"/>
                <w:b w:val="0"/>
                <w:sz w:val="17"/>
              </w:rPr>
              <w:t>locals.tf</w:t>
            </w:r>
          </w:p>
        </w:tc>
        <w:tc>
          <w:tcPr>
            <w:tcW w:type="dxa" w:w="8280"/>
            <w:vAlign w:val="center"/>
          </w:tcPr>
          <w:p>
            <w:pPr>
              <w:spacing w:after="0"/>
            </w:pPr>
            <w:r/>
            <w:r>
              <w:rPr>
                <w:rFonts w:ascii="Aptos" w:hAnsi="Aptos"/>
                <w:b w:val="0"/>
                <w:sz w:val="17"/>
              </w:rPr>
              <w:t>Optional data structure for multiple buckets or derived configuration.</w:t>
            </w:r>
          </w:p>
        </w:tc>
      </w:tr>
      <w:tr>
        <w:tc>
          <w:tcPr>
            <w:tcW w:type="dxa" w:w="2232"/>
            <w:vAlign w:val="center"/>
          </w:tcPr>
          <w:p>
            <w:pPr>
              <w:spacing w:after="0"/>
            </w:pPr>
            <w:r/>
            <w:r>
              <w:rPr>
                <w:rFonts w:ascii="Aptos" w:hAnsi="Aptos"/>
                <w:b w:val="0"/>
                <w:sz w:val="17"/>
              </w:rPr>
              <w:t>terraform.tfvars</w:t>
            </w:r>
          </w:p>
        </w:tc>
        <w:tc>
          <w:tcPr>
            <w:tcW w:type="dxa" w:w="8280"/>
            <w:vAlign w:val="center"/>
          </w:tcPr>
          <w:p>
            <w:pPr>
              <w:spacing w:after="0"/>
            </w:pPr>
            <w:r/>
            <w:r>
              <w:rPr>
                <w:rFonts w:ascii="Aptos" w:hAnsi="Aptos"/>
                <w:b w:val="0"/>
                <w:sz w:val="17"/>
              </w:rPr>
              <w:t>Optional environment-specific values; use approved secure mechanisms for sensitive data.</w:t>
            </w:r>
          </w:p>
        </w:tc>
      </w:tr>
      <w:tr>
        <w:tc>
          <w:tcPr>
            <w:tcW w:type="dxa" w:w="2232"/>
            <w:vAlign w:val="center"/>
          </w:tcPr>
          <w:p>
            <w:pPr>
              <w:spacing w:after="0"/>
            </w:pPr>
            <w:r/>
            <w:r>
              <w:rPr>
                <w:rFonts w:ascii="Aptos" w:hAnsi="Aptos"/>
                <w:b w:val="0"/>
                <w:sz w:val="17"/>
              </w:rPr>
              <w:t>README.md</w:t>
            </w:r>
          </w:p>
        </w:tc>
        <w:tc>
          <w:tcPr>
            <w:tcW w:type="dxa" w:w="8280"/>
            <w:vAlign w:val="center"/>
          </w:tcPr>
          <w:p>
            <w:pPr>
              <w:spacing w:after="0"/>
            </w:pPr>
            <w:r/>
            <w:r>
              <w:rPr>
                <w:rFonts w:ascii="Aptos" w:hAnsi="Aptos"/>
                <w:b w:val="0"/>
                <w:sz w:val="17"/>
              </w:rPr>
              <w:t>Optional repository-specific usage and operational notes.</w:t>
            </w:r>
          </w:p>
        </w:tc>
      </w:tr>
    </w:tbl>
    <w:p>
      <w:pPr>
        <w:spacing w:after="20"/>
      </w:pPr>
    </w:p>
    <w:p>
      <w:pPr>
        <w:pStyle w:val="Heading1"/>
      </w:pPr>
      <w:r>
        <w:t>5. Configure the AWS Provider</w:t>
      </w:r>
    </w:p>
    <w:p>
      <w:r>
        <w:t>The consumer repository should configure the AWS provider according to the organization's approved Terraform standard.</w:t>
      </w:r>
    </w:p>
    <w:p>
      <w:pPr>
        <w:spacing w:before="40" w:after="100"/>
        <w:ind w:left="259" w:right="72"/>
        <w:shd w:fill="F4F6F8"/>
      </w:pPr>
      <w:r>
        <w:rPr>
          <w:rFonts w:ascii="Consolas" w:hAnsi="Consolas"/>
          <w:sz w:val="16"/>
        </w:rPr>
        <w:t># provider.tf</w:t>
        <w:br/>
        <w:t>terraform {</w:t>
        <w:br/>
        <w:t xml:space="preserve">  required_providers {</w:t>
        <w:br/>
        <w:t xml:space="preserve">    aws = {</w:t>
        <w:br/>
        <w:t xml:space="preserve">      source = "hashicorp/aws"</w:t>
        <w:br/>
        <w:t xml:space="preserve">      # Use the organization-approved provider version.</w:t>
        <w:br/>
        <w:t xml:space="preserve">    }</w:t>
        <w:br/>
        <w:t xml:space="preserve">  }</w:t>
        <w:br/>
        <w:t>}</w:t>
        <w:br/>
        <w:br/>
        <w:t>provider "aws" {</w:t>
        <w:br/>
        <w:t xml:space="preserve">  region = var.aws_region</w:t>
        <w:br/>
        <w: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FFF2CC"/>
            <w:vAlign w:val="center"/>
          </w:tcPr>
          <w:p>
            <w:pPr>
              <w:spacing w:after="0"/>
            </w:pPr>
            <w:r/>
            <w:r>
              <w:rPr>
                <w:rFonts w:ascii="Aptos" w:hAnsi="Aptos"/>
                <w:b w:val="0"/>
                <w:sz w:val="17"/>
              </w:rPr>
              <w:t>Important: The supplied S3 module source does not establish an organization-wide AWS provider version or authentication pattern. Do not treat an example provider version as a mandatory standard; use the version and authentication method approved for your environment.</w:t>
            </w:r>
          </w:p>
        </w:tc>
      </w:tr>
    </w:tbl>
    <w:p>
      <w:pPr>
        <w:spacing w:after="20"/>
      </w:pPr>
    </w:p>
    <w:p>
      <w:pPr>
        <w:pStyle w:val="Heading1"/>
      </w:pPr>
      <w:r>
        <w:t>6. Consume the Published S3 Module</w:t>
      </w:r>
    </w:p>
    <w:p>
      <w:r>
        <w:t>From the TFE registry page, the consumer-facing module reference is:</w:t>
      </w:r>
    </w:p>
    <w:p>
      <w:pPr>
        <w:spacing w:before="40" w:after="100"/>
        <w:ind w:left="259" w:right="72"/>
        <w:shd w:fill="F4F6F8"/>
      </w:pPr>
      <w:r>
        <w:rPr>
          <w:rFonts w:ascii="Consolas" w:hAnsi="Consolas"/>
          <w:sz w:val="16"/>
        </w:rPr>
        <w:t>module "s3" {</w:t>
        <w:br/>
        <w:t xml:space="preserve">  source  = "tfe-dev.aws.novartis.net/Novartis/s3-poc/aws"</w:t>
        <w:br/>
        <w:t xml:space="preserve">  version = "1.0.1"</w:t>
        <w:br/>
        <w:br/>
        <w:t xml:space="preserve">  # required and optional inputs</w:t>
        <w:br/>
        <w:t>}</w:t>
      </w:r>
    </w:p>
    <w:p>
      <w:r>
        <w:t>The registry screenshot shows the module under the private registry and provides a Usage Instructions section with the source and version. The consumer should use the registry source rather than copying the module implementation.</w:t>
      </w:r>
    </w:p>
    <w:p>
      <w:pPr>
        <w:pStyle w:val="Heading2"/>
      </w:pPr>
      <w:r>
        <w:t>6.1 Why this approach is preferred</w:t>
      </w:r>
    </w:p>
    <w:p>
      <w:pPr>
        <w:pStyle w:val="ListBullet"/>
        <w:spacing w:after="50"/>
      </w:pPr>
      <w:r>
        <w:t>One reusable implementation can be consumed by multiple application teams.</w:t>
      </w:r>
    </w:p>
    <w:p>
      <w:pPr>
        <w:pStyle w:val="ListBullet"/>
        <w:spacing w:after="50"/>
      </w:pPr>
      <w:r>
        <w:t>Module changes can be versioned and released centrally through the registry.</w:t>
      </w:r>
    </w:p>
    <w:p>
      <w:pPr>
        <w:pStyle w:val="ListBullet"/>
        <w:spacing w:after="50"/>
      </w:pPr>
      <w:r>
        <w:t>Consumers provide configuration rather than maintaining duplicate S3 resource code.</w:t>
      </w:r>
    </w:p>
    <w:p>
      <w:pPr>
        <w:pStyle w:val="ListBullet"/>
        <w:spacing w:after="50"/>
      </w:pPr>
      <w:r>
        <w:t>Security and standard configuration can be applied consistently through module defaults and validations.</w:t>
      </w:r>
    </w:p>
    <w:p>
      <w:pPr>
        <w:pStyle w:val="Heading1"/>
      </w:pPr>
      <w:r>
        <w:t>7. Configure Required Inputs</w:t>
      </w:r>
    </w:p>
    <w:p>
      <w:r>
        <w:t>The TFE registry screenshot identifies five required inputs for the published version:</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2F5597"/>
          </w:tcPr>
          <w:p>
            <w:pPr>
              <w:spacing w:after="0"/>
            </w:pPr>
            <w:r/>
            <w:r>
              <w:rPr>
                <w:rFonts w:ascii="Aptos" w:hAnsi="Aptos"/>
                <w:b/>
                <w:color w:val="FFFFFF"/>
                <w:sz w:val="17"/>
              </w:rPr>
              <w:t>Input</w:t>
            </w:r>
          </w:p>
        </w:tc>
        <w:tc>
          <w:tcPr>
            <w:tcW w:type="dxa" w:w="8064"/>
            <w:vAlign w:val="center"/>
            <w:shd w:fill="2F5597"/>
          </w:tcPr>
          <w:p>
            <w:pPr>
              <w:spacing w:after="0"/>
            </w:pPr>
            <w:r/>
            <w:r>
              <w:rPr>
                <w:rFonts w:ascii="Aptos" w:hAnsi="Aptos"/>
                <w:b/>
                <w:color w:val="FFFFFF"/>
                <w:sz w:val="17"/>
              </w:rPr>
              <w:t>Description</w:t>
            </w:r>
          </w:p>
        </w:tc>
      </w:tr>
      <w:tr>
        <w:tc>
          <w:tcPr>
            <w:tcW w:type="dxa" w:w="2448"/>
            <w:vAlign w:val="center"/>
          </w:tcPr>
          <w:p>
            <w:pPr>
              <w:spacing w:after="0"/>
            </w:pPr>
            <w:r/>
            <w:r>
              <w:rPr>
                <w:rFonts w:ascii="Aptos" w:hAnsi="Aptos"/>
                <w:b w:val="0"/>
                <w:sz w:val="17"/>
              </w:rPr>
              <w:t>application</w:t>
            </w:r>
          </w:p>
        </w:tc>
        <w:tc>
          <w:tcPr>
            <w:tcW w:type="dxa" w:w="8064"/>
            <w:vAlign w:val="center"/>
          </w:tcPr>
          <w:p>
            <w:pPr>
              <w:spacing w:after="0"/>
            </w:pPr>
            <w:r/>
            <w:r>
              <w:rPr>
                <w:rFonts w:ascii="Aptos" w:hAnsi="Aptos"/>
                <w:b w:val="0"/>
                <w:sz w:val="17"/>
              </w:rPr>
              <w:t>Application name.</w:t>
            </w:r>
          </w:p>
        </w:tc>
      </w:tr>
      <w:tr>
        <w:tc>
          <w:tcPr>
            <w:tcW w:type="dxa" w:w="2448"/>
            <w:vAlign w:val="center"/>
          </w:tcPr>
          <w:p>
            <w:pPr>
              <w:spacing w:after="0"/>
            </w:pPr>
            <w:r/>
            <w:r>
              <w:rPr>
                <w:rFonts w:ascii="Aptos" w:hAnsi="Aptos"/>
                <w:b w:val="0"/>
                <w:sz w:val="17"/>
              </w:rPr>
              <w:t>bucket_name</w:t>
            </w:r>
          </w:p>
        </w:tc>
        <w:tc>
          <w:tcPr>
            <w:tcW w:type="dxa" w:w="8064"/>
            <w:vAlign w:val="center"/>
          </w:tcPr>
          <w:p>
            <w:pPr>
              <w:spacing w:after="0"/>
            </w:pPr>
            <w:r/>
            <w:r>
              <w:rPr>
                <w:rFonts w:ascii="Aptos" w:hAnsi="Aptos"/>
                <w:b w:val="0"/>
                <w:sz w:val="17"/>
              </w:rPr>
              <w:t>Bucket name prefix. The module generates the final bucket name.</w:t>
            </w:r>
          </w:p>
        </w:tc>
      </w:tr>
      <w:tr>
        <w:tc>
          <w:tcPr>
            <w:tcW w:type="dxa" w:w="2448"/>
            <w:vAlign w:val="center"/>
          </w:tcPr>
          <w:p>
            <w:pPr>
              <w:spacing w:after="0"/>
            </w:pPr>
            <w:r/>
            <w:r>
              <w:rPr>
                <w:rFonts w:ascii="Aptos" w:hAnsi="Aptos"/>
                <w:b w:val="0"/>
                <w:sz w:val="17"/>
              </w:rPr>
              <w:t>environment</w:t>
            </w:r>
          </w:p>
        </w:tc>
        <w:tc>
          <w:tcPr>
            <w:tcW w:type="dxa" w:w="8064"/>
            <w:vAlign w:val="center"/>
          </w:tcPr>
          <w:p>
            <w:pPr>
              <w:spacing w:after="0"/>
            </w:pPr>
            <w:r/>
            <w:r>
              <w:rPr>
                <w:rFonts w:ascii="Aptos" w:hAnsi="Aptos"/>
                <w:b w:val="0"/>
                <w:sz w:val="17"/>
              </w:rPr>
              <w:t>Environment name.</w:t>
            </w:r>
          </w:p>
        </w:tc>
      </w:tr>
      <w:tr>
        <w:tc>
          <w:tcPr>
            <w:tcW w:type="dxa" w:w="2448"/>
            <w:vAlign w:val="center"/>
          </w:tcPr>
          <w:p>
            <w:pPr>
              <w:spacing w:after="0"/>
            </w:pPr>
            <w:r/>
            <w:r>
              <w:rPr>
                <w:rFonts w:ascii="Aptos" w:hAnsi="Aptos"/>
                <w:b w:val="0"/>
                <w:sz w:val="17"/>
              </w:rPr>
              <w:t>owner</w:t>
            </w:r>
          </w:p>
        </w:tc>
        <w:tc>
          <w:tcPr>
            <w:tcW w:type="dxa" w:w="8064"/>
            <w:vAlign w:val="center"/>
          </w:tcPr>
          <w:p>
            <w:pPr>
              <w:spacing w:after="0"/>
            </w:pPr>
            <w:r/>
            <w:r>
              <w:rPr>
                <w:rFonts w:ascii="Aptos" w:hAnsi="Aptos"/>
                <w:b w:val="0"/>
                <w:sz w:val="17"/>
              </w:rPr>
              <w:t>Application owner.</w:t>
            </w:r>
          </w:p>
        </w:tc>
      </w:tr>
      <w:tr>
        <w:tc>
          <w:tcPr>
            <w:tcW w:type="dxa" w:w="2448"/>
            <w:vAlign w:val="center"/>
          </w:tcPr>
          <w:p>
            <w:pPr>
              <w:spacing w:after="0"/>
            </w:pPr>
            <w:r/>
            <w:r>
              <w:rPr>
                <w:rFonts w:ascii="Aptos" w:hAnsi="Aptos"/>
                <w:b w:val="0"/>
                <w:sz w:val="17"/>
              </w:rPr>
              <w:t>project</w:t>
            </w:r>
          </w:p>
        </w:tc>
        <w:tc>
          <w:tcPr>
            <w:tcW w:type="dxa" w:w="8064"/>
            <w:vAlign w:val="center"/>
          </w:tcPr>
          <w:p>
            <w:pPr>
              <w:spacing w:after="0"/>
            </w:pPr>
            <w:r/>
            <w:r>
              <w:rPr>
                <w:rFonts w:ascii="Aptos" w:hAnsi="Aptos"/>
                <w:b w:val="0"/>
                <w:sz w:val="17"/>
              </w:rPr>
              <w:t>Project name.</w:t>
            </w:r>
          </w:p>
        </w:tc>
      </w:tr>
    </w:tbl>
    <w:p>
      <w:pPr>
        <w:spacing w:after="20"/>
      </w:pPr>
    </w:p>
    <w:p>
      <w:r>
        <w:t>The supplied variables file also defines cost_center without a default, so it should be treated as a required consumer input for this module configuration. The module applies these values as tags. fileciteturn1file0L269-L299</w:t>
      </w:r>
    </w:p>
    <w:p>
      <w:pPr>
        <w:spacing w:before="40" w:after="100"/>
        <w:ind w:left="259" w:right="72"/>
        <w:shd w:fill="F4F6F8"/>
      </w:pPr>
      <w:r>
        <w:rPr>
          <w:rFonts w:ascii="Consolas" w:hAnsi="Consolas"/>
          <w:sz w:val="16"/>
        </w:rPr>
        <w:t>module "s3" {</w:t>
        <w:br/>
        <w:t xml:space="preserve">  source  = "tfe-dev.aws.novartis.net/Novartis/s3-poc/aws"</w:t>
        <w:br/>
        <w:t xml:space="preserve">  version = "1.0.1"</w:t>
        <w:br/>
        <w:br/>
        <w:t xml:space="preserve">  bucket_name = var.bucket_name</w:t>
        <w:br/>
        <w:t xml:space="preserve">  environment = var.environment</w:t>
        <w:br/>
        <w:t xml:space="preserve">  project     = var.project</w:t>
        <w:br/>
        <w:t xml:space="preserve">  application = var.application</w:t>
        <w:br/>
        <w:t xml:space="preserve">  owner       = var.owner</w:t>
        <w:br/>
        <w:t xml:space="preserve">  cost_center = var.cost_center</w:t>
        <w:br/>
        <w:t>}</w:t>
      </w:r>
    </w:p>
    <w:p>
      <w:pPr>
        <w:pStyle w:val="Heading1"/>
      </w:pPr>
      <w:r>
        <w:t>8. Use Variables Instead of Hard-Coded Values</w:t>
      </w:r>
    </w:p>
    <w:p>
      <w:r>
        <w:t>Keep the module block reusable by defining consumer-side variables and passing those variables into the module.</w:t>
      </w:r>
    </w:p>
    <w:p>
      <w:pPr>
        <w:spacing w:before="40" w:after="100"/>
        <w:ind w:left="259" w:right="72"/>
        <w:shd w:fill="F4F6F8"/>
      </w:pPr>
      <w:r>
        <w:rPr>
          <w:rFonts w:ascii="Consolas" w:hAnsi="Consolas"/>
          <w:sz w:val="16"/>
        </w:rPr>
        <w:t># variables.tf</w:t>
        <w:br/>
        <w:t>variable "bucket_name" {</w:t>
        <w:br/>
        <w:t xml:space="preserve">  type        = string</w:t>
        <w:br/>
        <w:t xml:space="preserve">  description = "Bucket name prefix."</w:t>
        <w:br/>
        <w:t>}</w:t>
        <w:br/>
        <w:br/>
        <w:t>variable "environment" {</w:t>
        <w:br/>
        <w:t xml:space="preserve">  type = string</w:t>
        <w:br/>
        <w:t>}</w:t>
        <w:br/>
        <w:br/>
        <w:t>variable "project" {</w:t>
        <w:br/>
        <w:t xml:space="preserve">  type = string</w:t>
        <w:br/>
        <w:t>}</w:t>
        <w:br/>
        <w:br/>
        <w:t>variable "application" {</w:t>
        <w:br/>
        <w:t xml:space="preserve">  type = string</w:t>
        <w:br/>
        <w:t>}</w:t>
        <w:br/>
        <w:br/>
        <w:t>variable "owner" {</w:t>
        <w:br/>
        <w:t xml:space="preserve">  type = string</w:t>
        <w:br/>
        <w:t>}</w:t>
        <w:br/>
        <w:br/>
        <w:t>variable "cost_center" {</w:t>
        <w:br/>
        <w:t xml:space="preserve">  type = string</w:t>
        <w:br/>
        <w:t>}</w:t>
        <w:br/>
        <w:br/>
        <w:t>variable "aws_region" {</w:t>
        <w:br/>
        <w:t xml:space="preserve">  type = string</w:t>
        <w:br/>
        <w:t>}</w:t>
      </w:r>
    </w:p>
    <w:p>
      <w:pPr>
        <w:spacing w:before="40" w:after="100"/>
        <w:ind w:left="259" w:right="72"/>
        <w:shd w:fill="F4F6F8"/>
      </w:pPr>
      <w:r>
        <w:rPr>
          <w:rFonts w:ascii="Consolas" w:hAnsi="Consolas"/>
          <w:sz w:val="16"/>
        </w:rPr>
        <w:t># terraform.tfvars – example only</w:t>
        <w:br/>
        <w:t>bucket_name = "customer-data"</w:t>
        <w:br/>
        <w:t>environment = "dev"</w:t>
        <w:br/>
        <w:t>project     = "analytics"</w:t>
        <w:br/>
        <w:t>application = "reporting"</w:t>
        <w:br/>
        <w:t>owner       = "data-team"</w:t>
        <w:br/>
        <w:t>cost_center = "12345"</w:t>
        <w:br/>
        <w:t>aws_region  = "ap-south-1"</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FDE9D9"/>
            <w:vAlign w:val="center"/>
          </w:tcPr>
          <w:p>
            <w:pPr>
              <w:spacing w:after="0"/>
            </w:pPr>
            <w:r/>
            <w:r>
              <w:rPr>
                <w:rFonts w:ascii="Aptos" w:hAnsi="Aptos"/>
                <w:b w:val="0"/>
                <w:sz w:val="17"/>
              </w:rPr>
              <w:t>Security: Do not place credentials, passwords, access keys or other secrets directly in Terraform configuration. Use the approved TFE/workspace or AWS authentication mechanism.</w:t>
            </w:r>
          </w:p>
        </w:tc>
      </w:tr>
    </w:tbl>
    <w:p>
      <w:pPr>
        <w:spacing w:after="20"/>
      </w:pPr>
    </w:p>
    <w:p>
      <w:pPr>
        <w:pStyle w:val="Heading1"/>
      </w:pPr>
      <w:r>
        <w:t>9. Provision Multiple Buckets with for_each</w:t>
      </w:r>
    </w:p>
    <w:p>
      <w:r>
        <w:t>For multiple buckets, represent the bucket-specific values as a map and use for_each on the module block. This keeps the implementation DRY and makes additional buckets data changes rather than repeated module code.</w:t>
      </w:r>
    </w:p>
    <w:p>
      <w:pPr>
        <w:spacing w:before="40" w:after="100"/>
        <w:ind w:left="259" w:right="72"/>
        <w:shd w:fill="F4F6F8"/>
      </w:pPr>
      <w:r>
        <w:rPr>
          <w:rFonts w:ascii="Consolas" w:hAnsi="Consolas"/>
          <w:sz w:val="16"/>
        </w:rPr>
        <w:t># locals.tf</w:t>
        <w:br/>
        <w:t>locals {</w:t>
        <w:br/>
        <w:t xml:space="preserve">  s3_buckets = {</w:t>
        <w:br/>
        <w:t xml:space="preserve">    raw = {</w:t>
        <w:br/>
        <w:t xml:space="preserve">      bucket_name = "raw-data"</w:t>
        <w:br/>
        <w:t xml:space="preserve">      project     = "data-platform"</w:t>
        <w:br/>
        <w:t xml:space="preserve">      application = "ingestion"</w:t>
        <w:br/>
        <w:t xml:space="preserve">      owner       = "data-team"</w:t>
        <w:br/>
        <w:t xml:space="preserve">      environment = "dev"</w:t>
        <w:br/>
        <w:t xml:space="preserve">      cost_center = "12345"</w:t>
        <w:br/>
        <w:t xml:space="preserve">    }</w:t>
        <w:br/>
        <w:br/>
        <w:t xml:space="preserve">    processed = {</w:t>
        <w:br/>
        <w:t xml:space="preserve">      bucket_name = "processed-data"</w:t>
        <w:br/>
        <w:t xml:space="preserve">      project     = "data-platform"</w:t>
        <w:br/>
        <w:t xml:space="preserve">      application = "processing"</w:t>
        <w:br/>
        <w:t xml:space="preserve">      owner       = "data-team"</w:t>
        <w:br/>
        <w:t xml:space="preserve">      environment = "dev"</w:t>
        <w:br/>
        <w:t xml:space="preserve">      cost_center = "12345"</w:t>
        <w:br/>
        <w:t xml:space="preserve">    }</w:t>
        <w:br/>
        <w:t xml:space="preserve">  }</w:t>
        <w:br/>
        <w:t>}</w:t>
      </w:r>
    </w:p>
    <w:p>
      <w:pPr>
        <w:spacing w:before="40" w:after="100"/>
        <w:ind w:left="259" w:right="72"/>
        <w:shd w:fill="F4F6F8"/>
      </w:pPr>
      <w:r>
        <w:rPr>
          <w:rFonts w:ascii="Consolas" w:hAnsi="Consolas"/>
          <w:sz w:val="16"/>
        </w:rPr>
        <w:t># main.tf</w:t>
        <w:br/>
        <w:t>module "s3" {</w:t>
        <w:br/>
        <w:t xml:space="preserve">  for_each = local.s3_buckets</w:t>
        <w:br/>
        <w:br/>
        <w:t xml:space="preserve">  source  = "tfe-dev.aws.novartis.net/Novartis/s3-poc/aws"</w:t>
        <w:br/>
        <w:t xml:space="preserve">  version = "1.0.1"</w:t>
        <w:br/>
        <w:br/>
        <w:t xml:space="preserve">  bucket_name = each.value.bucket_name</w:t>
        <w:br/>
        <w:t xml:space="preserve">  project     = each.value.project</w:t>
        <w:br/>
        <w:t xml:space="preserve">  application = each.value.application</w:t>
        <w:br/>
        <w:t xml:space="preserve">  owner       = each.value.owner</w:t>
        <w:br/>
        <w:t xml:space="preserve">  environment = each.value.environment</w:t>
        <w:br/>
        <w:t xml:space="preserve">  cost_center = each.value.cost_center</w:t>
        <w:br/>
        <w: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EAF2F8"/>
            <w:vAlign w:val="center"/>
          </w:tcPr>
          <w:p>
            <w:pPr>
              <w:spacing w:after="0"/>
            </w:pPr>
            <w:r/>
            <w:r>
              <w:rPr>
                <w:rFonts w:ascii="Aptos" w:hAnsi="Aptos"/>
                <w:b w:val="0"/>
                <w:sz w:val="17"/>
              </w:rPr>
              <w:t>Design principle: Keep bucket-specific data in locals/variables and keep the module block generic. Add optional inputs to the data structure when individual buckets need additional features.</w:t>
            </w:r>
          </w:p>
        </w:tc>
      </w:tr>
    </w:tbl>
    <w:p>
      <w:pPr>
        <w:spacing w:after="20"/>
      </w:pPr>
    </w:p>
    <w:p>
      <w:pPr>
        <w:pStyle w:val="Heading1"/>
      </w:pPr>
      <w:r>
        <w:t>10. Module Input Reference</w:t>
      </w:r>
    </w:p>
    <w:p>
      <w:r>
        <w:t>The supplied variables.tf contains the active module inputs listed below. Descriptions, defaults and validation rules are summarized from the supplied source. fileciteturn1file0L5-L19</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944"/>
            <w:vAlign w:val="center"/>
            <w:shd w:fill="2F5597"/>
          </w:tcPr>
          <w:p>
            <w:pPr>
              <w:spacing w:after="0"/>
            </w:pPr>
            <w:r/>
            <w:r>
              <w:rPr>
                <w:rFonts w:ascii="Aptos" w:hAnsi="Aptos"/>
                <w:b/>
                <w:color w:val="FFFFFF"/>
                <w:sz w:val="15"/>
              </w:rPr>
              <w:t>Variable</w:t>
            </w:r>
          </w:p>
        </w:tc>
        <w:tc>
          <w:tcPr>
            <w:tcW w:type="dxa" w:w="720"/>
            <w:vAlign w:val="center"/>
            <w:shd w:fill="2F5597"/>
          </w:tcPr>
          <w:p>
            <w:pPr>
              <w:spacing w:after="0"/>
            </w:pPr>
            <w:r/>
            <w:r>
              <w:rPr>
                <w:rFonts w:ascii="Aptos" w:hAnsi="Aptos"/>
                <w:b/>
                <w:color w:val="FFFFFF"/>
                <w:sz w:val="15"/>
              </w:rPr>
              <w:t>Req.</w:t>
            </w:r>
          </w:p>
        </w:tc>
        <w:tc>
          <w:tcPr>
            <w:tcW w:type="dxa" w:w="1152"/>
            <w:vAlign w:val="center"/>
            <w:shd w:fill="2F5597"/>
          </w:tcPr>
          <w:p>
            <w:pPr>
              <w:spacing w:after="0"/>
            </w:pPr>
            <w:r/>
            <w:r>
              <w:rPr>
                <w:rFonts w:ascii="Aptos" w:hAnsi="Aptos"/>
                <w:b/>
                <w:color w:val="FFFFFF"/>
                <w:sz w:val="15"/>
              </w:rPr>
              <w:t>Type</w:t>
            </w:r>
          </w:p>
        </w:tc>
        <w:tc>
          <w:tcPr>
            <w:tcW w:type="dxa" w:w="5976"/>
            <w:vAlign w:val="center"/>
            <w:shd w:fill="2F5597"/>
          </w:tcPr>
          <w:p>
            <w:pPr>
              <w:spacing w:after="0"/>
            </w:pPr>
            <w:r/>
            <w:r>
              <w:rPr>
                <w:rFonts w:ascii="Aptos" w:hAnsi="Aptos"/>
                <w:b/>
                <w:color w:val="FFFFFF"/>
                <w:sz w:val="15"/>
              </w:rPr>
              <w:t>Purpose</w:t>
            </w:r>
          </w:p>
        </w:tc>
        <w:tc>
          <w:tcPr>
            <w:tcW w:type="dxa" w:w="1152"/>
            <w:vAlign w:val="center"/>
            <w:shd w:fill="2F5597"/>
          </w:tcPr>
          <w:p>
            <w:pPr>
              <w:spacing w:after="0"/>
            </w:pPr>
            <w:r/>
            <w:r>
              <w:rPr>
                <w:rFonts w:ascii="Aptos" w:hAnsi="Aptos"/>
                <w:b/>
                <w:color w:val="FFFFFF"/>
                <w:sz w:val="15"/>
              </w:rPr>
              <w:t>Default</w:t>
            </w:r>
          </w:p>
        </w:tc>
      </w:tr>
      <w:tr>
        <w:tc>
          <w:tcPr>
            <w:tcW w:type="dxa" w:w="1944"/>
            <w:vAlign w:val="center"/>
          </w:tcPr>
          <w:p>
            <w:pPr>
              <w:spacing w:after="0"/>
            </w:pPr>
            <w:r/>
            <w:r>
              <w:rPr>
                <w:rFonts w:ascii="Aptos" w:hAnsi="Aptos"/>
                <w:b w:val="0"/>
                <w:sz w:val="15"/>
              </w:rPr>
              <w:t>bucket_name</w:t>
            </w:r>
          </w:p>
        </w:tc>
        <w:tc>
          <w:tcPr>
            <w:tcW w:type="dxa" w:w="720"/>
            <w:vAlign w:val="center"/>
          </w:tcPr>
          <w:p>
            <w:pPr>
              <w:spacing w:after="0"/>
            </w:pPr>
            <w:r/>
            <w:r>
              <w:rPr>
                <w:rFonts w:ascii="Aptos" w:hAnsi="Aptos"/>
                <w:b w:val="0"/>
                <w:sz w:val="15"/>
              </w:rPr>
              <w:t>Required</w:t>
            </w:r>
          </w:p>
        </w:tc>
        <w:tc>
          <w:tcPr>
            <w:tcW w:type="dxa" w:w="1152"/>
            <w:vAlign w:val="center"/>
          </w:tcPr>
          <w:p>
            <w:pPr>
              <w:spacing w:after="0"/>
            </w:pPr>
            <w:r/>
            <w:r>
              <w:rPr>
                <w:rFonts w:ascii="Aptos" w:hAnsi="Aptos"/>
                <w:b w:val="0"/>
                <w:sz w:val="15"/>
              </w:rPr>
              <w:t>string</w:t>
            </w:r>
          </w:p>
        </w:tc>
        <w:tc>
          <w:tcPr>
            <w:tcW w:type="dxa" w:w="5976"/>
            <w:vAlign w:val="center"/>
          </w:tcPr>
          <w:p>
            <w:pPr>
              <w:spacing w:after="0"/>
            </w:pPr>
            <w:r/>
            <w:r>
              <w:rPr>
                <w:rFonts w:ascii="Aptos" w:hAnsi="Aptos"/>
                <w:b w:val="0"/>
                <w:sz w:val="15"/>
              </w:rPr>
              <w:t>Bucket name prefix; 3–30 chars, lowercase letters/numbers/hyphens; start with lowercase letter; cannot end with hyphen; reserved names/prefixes are rejected.</w:t>
            </w:r>
          </w:p>
        </w:tc>
        <w:tc>
          <w:tcPr>
            <w:tcW w:type="dxa" w:w="1152"/>
            <w:vAlign w:val="center"/>
          </w:tcPr>
          <w:p>
            <w:pPr>
              <w:spacing w:after="0"/>
            </w:pPr>
            <w:r/>
            <w:r>
              <w:rPr>
                <w:rFonts w:ascii="Aptos" w:hAnsi="Aptos"/>
                <w:b w:val="0"/>
                <w:sz w:val="15"/>
              </w:rPr>
              <w:t>—</w:t>
            </w:r>
          </w:p>
        </w:tc>
      </w:tr>
      <w:tr>
        <w:tc>
          <w:tcPr>
            <w:tcW w:type="dxa" w:w="1944"/>
            <w:vAlign w:val="center"/>
          </w:tcPr>
          <w:p>
            <w:pPr>
              <w:spacing w:after="0"/>
            </w:pPr>
            <w:r/>
            <w:r>
              <w:rPr>
                <w:rFonts w:ascii="Aptos" w:hAnsi="Aptos"/>
                <w:b w:val="0"/>
                <w:sz w:val="15"/>
              </w:rPr>
              <w:t>force_destroy</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bool</w:t>
            </w:r>
          </w:p>
        </w:tc>
        <w:tc>
          <w:tcPr>
            <w:tcW w:type="dxa" w:w="5976"/>
            <w:vAlign w:val="center"/>
          </w:tcPr>
          <w:p>
            <w:pPr>
              <w:spacing w:after="0"/>
            </w:pPr>
            <w:r/>
            <w:r>
              <w:rPr>
                <w:rFonts w:ascii="Aptos" w:hAnsi="Aptos"/>
                <w:b w:val="0"/>
                <w:sz w:val="15"/>
              </w:rPr>
              <w:t>Allow Terraform to delete all objects when destroying the bucket.</w:t>
            </w:r>
          </w:p>
        </w:tc>
        <w:tc>
          <w:tcPr>
            <w:tcW w:type="dxa" w:w="1152"/>
            <w:vAlign w:val="center"/>
          </w:tcPr>
          <w:p>
            <w:pPr>
              <w:spacing w:after="0"/>
            </w:pPr>
            <w:r/>
            <w:r>
              <w:rPr>
                <w:rFonts w:ascii="Aptos" w:hAnsi="Aptos"/>
                <w:b w:val="0"/>
                <w:sz w:val="15"/>
              </w:rPr>
              <w:t>false</w:t>
            </w:r>
          </w:p>
        </w:tc>
      </w:tr>
      <w:tr>
        <w:tc>
          <w:tcPr>
            <w:tcW w:type="dxa" w:w="1944"/>
            <w:vAlign w:val="center"/>
          </w:tcPr>
          <w:p>
            <w:pPr>
              <w:spacing w:after="0"/>
            </w:pPr>
            <w:r/>
            <w:r>
              <w:rPr>
                <w:rFonts w:ascii="Aptos" w:hAnsi="Aptos"/>
                <w:b w:val="0"/>
                <w:sz w:val="15"/>
              </w:rPr>
              <w:t>encryption_type</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string</w:t>
            </w:r>
          </w:p>
        </w:tc>
        <w:tc>
          <w:tcPr>
            <w:tcW w:type="dxa" w:w="5976"/>
            <w:vAlign w:val="center"/>
          </w:tcPr>
          <w:p>
            <w:pPr>
              <w:spacing w:after="0"/>
            </w:pPr>
            <w:r/>
            <w:r>
              <w:rPr>
                <w:rFonts w:ascii="Aptos" w:hAnsi="Aptos"/>
                <w:b w:val="0"/>
                <w:sz w:val="15"/>
              </w:rPr>
              <w:t>AES256, aws:kms or aws:kms:dsse.</w:t>
            </w:r>
          </w:p>
        </w:tc>
        <w:tc>
          <w:tcPr>
            <w:tcW w:type="dxa" w:w="1152"/>
            <w:vAlign w:val="center"/>
          </w:tcPr>
          <w:p>
            <w:pPr>
              <w:spacing w:after="0"/>
            </w:pPr>
            <w:r/>
            <w:r>
              <w:rPr>
                <w:rFonts w:ascii="Aptos" w:hAnsi="Aptos"/>
                <w:b w:val="0"/>
                <w:sz w:val="15"/>
              </w:rPr>
              <w:t>AES256</w:t>
            </w:r>
          </w:p>
        </w:tc>
      </w:tr>
      <w:tr>
        <w:tc>
          <w:tcPr>
            <w:tcW w:type="dxa" w:w="1944"/>
            <w:vAlign w:val="center"/>
          </w:tcPr>
          <w:p>
            <w:pPr>
              <w:spacing w:after="0"/>
            </w:pPr>
            <w:r/>
            <w:r>
              <w:rPr>
                <w:rFonts w:ascii="Aptos" w:hAnsi="Aptos"/>
                <w:b w:val="0"/>
                <w:sz w:val="15"/>
              </w:rPr>
              <w:t>kms_key_type</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string</w:t>
            </w:r>
          </w:p>
        </w:tc>
        <w:tc>
          <w:tcPr>
            <w:tcW w:type="dxa" w:w="5976"/>
            <w:vAlign w:val="center"/>
          </w:tcPr>
          <w:p>
            <w:pPr>
              <w:spacing w:after="0"/>
            </w:pPr>
            <w:r/>
            <w:r>
              <w:rPr>
                <w:rFonts w:ascii="Aptos" w:hAnsi="Aptos"/>
                <w:b w:val="0"/>
                <w:sz w:val="15"/>
              </w:rPr>
              <w:t>AWS_MANAGED or CUSTOMER_MANAGED.</w:t>
            </w:r>
          </w:p>
        </w:tc>
        <w:tc>
          <w:tcPr>
            <w:tcW w:type="dxa" w:w="1152"/>
            <w:vAlign w:val="center"/>
          </w:tcPr>
          <w:p>
            <w:pPr>
              <w:spacing w:after="0"/>
            </w:pPr>
            <w:r/>
            <w:r>
              <w:rPr>
                <w:rFonts w:ascii="Aptos" w:hAnsi="Aptos"/>
                <w:b w:val="0"/>
                <w:sz w:val="15"/>
              </w:rPr>
              <w:t>AWS_MANAGED</w:t>
            </w:r>
          </w:p>
        </w:tc>
      </w:tr>
      <w:tr>
        <w:tc>
          <w:tcPr>
            <w:tcW w:type="dxa" w:w="1944"/>
            <w:vAlign w:val="center"/>
          </w:tcPr>
          <w:p>
            <w:pPr>
              <w:spacing w:after="0"/>
            </w:pPr>
            <w:r/>
            <w:r>
              <w:rPr>
                <w:rFonts w:ascii="Aptos" w:hAnsi="Aptos"/>
                <w:b w:val="0"/>
                <w:sz w:val="15"/>
              </w:rPr>
              <w:t>kms_key_alias</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string/null</w:t>
            </w:r>
          </w:p>
        </w:tc>
        <w:tc>
          <w:tcPr>
            <w:tcW w:type="dxa" w:w="5976"/>
            <w:vAlign w:val="center"/>
          </w:tcPr>
          <w:p>
            <w:pPr>
              <w:spacing w:after="0"/>
            </w:pPr>
            <w:r/>
            <w:r>
              <w:rPr>
                <w:rFonts w:ascii="Aptos" w:hAnsi="Aptos"/>
                <w:b w:val="0"/>
                <w:sz w:val="15"/>
              </w:rPr>
              <w:t>Customer-managed KMS key alias; used for KMS/DSSE-KMS with CUSTOMER_MANAGED.</w:t>
            </w:r>
          </w:p>
        </w:tc>
        <w:tc>
          <w:tcPr>
            <w:tcW w:type="dxa" w:w="1152"/>
            <w:vAlign w:val="center"/>
          </w:tcPr>
          <w:p>
            <w:pPr>
              <w:spacing w:after="0"/>
            </w:pPr>
            <w:r/>
            <w:r>
              <w:rPr>
                <w:rFonts w:ascii="Aptos" w:hAnsi="Aptos"/>
                <w:b w:val="0"/>
                <w:sz w:val="15"/>
              </w:rPr>
              <w:t>null</w:t>
            </w:r>
          </w:p>
        </w:tc>
      </w:tr>
      <w:tr>
        <w:tc>
          <w:tcPr>
            <w:tcW w:type="dxa" w:w="1944"/>
            <w:vAlign w:val="center"/>
          </w:tcPr>
          <w:p>
            <w:pPr>
              <w:spacing w:after="0"/>
            </w:pPr>
            <w:r/>
            <w:r>
              <w:rPr>
                <w:rFonts w:ascii="Aptos" w:hAnsi="Aptos"/>
                <w:b w:val="0"/>
                <w:sz w:val="15"/>
              </w:rPr>
              <w:t>bucket_key_enabled</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bool</w:t>
            </w:r>
          </w:p>
        </w:tc>
        <w:tc>
          <w:tcPr>
            <w:tcW w:type="dxa" w:w="5976"/>
            <w:vAlign w:val="center"/>
          </w:tcPr>
          <w:p>
            <w:pPr>
              <w:spacing w:after="0"/>
            </w:pPr>
            <w:r/>
            <w:r>
              <w:rPr>
                <w:rFonts w:ascii="Aptos" w:hAnsi="Aptos"/>
                <w:b w:val="0"/>
                <w:sz w:val="15"/>
              </w:rPr>
              <w:t>S3 Bucket Keys; applicable to aws:kms.</w:t>
            </w:r>
          </w:p>
        </w:tc>
        <w:tc>
          <w:tcPr>
            <w:tcW w:type="dxa" w:w="1152"/>
            <w:vAlign w:val="center"/>
          </w:tcPr>
          <w:p>
            <w:pPr>
              <w:spacing w:after="0"/>
            </w:pPr>
            <w:r/>
            <w:r>
              <w:rPr>
                <w:rFonts w:ascii="Aptos" w:hAnsi="Aptos"/>
                <w:b w:val="0"/>
                <w:sz w:val="15"/>
              </w:rPr>
              <w:t>true</w:t>
            </w:r>
          </w:p>
        </w:tc>
      </w:tr>
      <w:tr>
        <w:tc>
          <w:tcPr>
            <w:tcW w:type="dxa" w:w="1944"/>
            <w:vAlign w:val="center"/>
          </w:tcPr>
          <w:p>
            <w:pPr>
              <w:spacing w:after="0"/>
            </w:pPr>
            <w:r/>
            <w:r>
              <w:rPr>
                <w:rFonts w:ascii="Aptos" w:hAnsi="Aptos"/>
                <w:b w:val="0"/>
                <w:sz w:val="15"/>
              </w:rPr>
              <w:t>enable_versioning</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bool</w:t>
            </w:r>
          </w:p>
        </w:tc>
        <w:tc>
          <w:tcPr>
            <w:tcW w:type="dxa" w:w="5976"/>
            <w:vAlign w:val="center"/>
          </w:tcPr>
          <w:p>
            <w:pPr>
              <w:spacing w:after="0"/>
            </w:pPr>
            <w:r/>
            <w:r>
              <w:rPr>
                <w:rFonts w:ascii="Aptos" w:hAnsi="Aptos"/>
                <w:b w:val="0"/>
                <w:sz w:val="15"/>
              </w:rPr>
              <w:t>Enable S3 versioning.</w:t>
            </w:r>
          </w:p>
        </w:tc>
        <w:tc>
          <w:tcPr>
            <w:tcW w:type="dxa" w:w="1152"/>
            <w:vAlign w:val="center"/>
          </w:tcPr>
          <w:p>
            <w:pPr>
              <w:spacing w:after="0"/>
            </w:pPr>
            <w:r/>
            <w:r>
              <w:rPr>
                <w:rFonts w:ascii="Aptos" w:hAnsi="Aptos"/>
                <w:b w:val="0"/>
                <w:sz w:val="15"/>
              </w:rPr>
              <w:t>true</w:t>
            </w:r>
          </w:p>
        </w:tc>
      </w:tr>
      <w:tr>
        <w:tc>
          <w:tcPr>
            <w:tcW w:type="dxa" w:w="1944"/>
            <w:vAlign w:val="center"/>
          </w:tcPr>
          <w:p>
            <w:pPr>
              <w:spacing w:after="0"/>
            </w:pPr>
            <w:r/>
            <w:r>
              <w:rPr>
                <w:rFonts w:ascii="Aptos" w:hAnsi="Aptos"/>
                <w:b w:val="0"/>
                <w:sz w:val="15"/>
              </w:rPr>
              <w:t>block_public_acls</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bool</w:t>
            </w:r>
          </w:p>
        </w:tc>
        <w:tc>
          <w:tcPr>
            <w:tcW w:type="dxa" w:w="5976"/>
            <w:vAlign w:val="center"/>
          </w:tcPr>
          <w:p>
            <w:pPr>
              <w:spacing w:after="0"/>
            </w:pPr>
            <w:r/>
            <w:r>
              <w:rPr>
                <w:rFonts w:ascii="Aptos" w:hAnsi="Aptos"/>
                <w:b w:val="0"/>
                <w:sz w:val="15"/>
              </w:rPr>
              <w:t>Block public ACLs.</w:t>
            </w:r>
          </w:p>
        </w:tc>
        <w:tc>
          <w:tcPr>
            <w:tcW w:type="dxa" w:w="1152"/>
            <w:vAlign w:val="center"/>
          </w:tcPr>
          <w:p>
            <w:pPr>
              <w:spacing w:after="0"/>
            </w:pPr>
            <w:r/>
            <w:r>
              <w:rPr>
                <w:rFonts w:ascii="Aptos" w:hAnsi="Aptos"/>
                <w:b w:val="0"/>
                <w:sz w:val="15"/>
              </w:rPr>
              <w:t>true</w:t>
            </w:r>
          </w:p>
        </w:tc>
      </w:tr>
      <w:tr>
        <w:tc>
          <w:tcPr>
            <w:tcW w:type="dxa" w:w="1944"/>
            <w:vAlign w:val="center"/>
          </w:tcPr>
          <w:p>
            <w:pPr>
              <w:spacing w:after="0"/>
            </w:pPr>
            <w:r/>
            <w:r>
              <w:rPr>
                <w:rFonts w:ascii="Aptos" w:hAnsi="Aptos"/>
                <w:b w:val="0"/>
                <w:sz w:val="15"/>
              </w:rPr>
              <w:t>ignore_public_acls</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bool</w:t>
            </w:r>
          </w:p>
        </w:tc>
        <w:tc>
          <w:tcPr>
            <w:tcW w:type="dxa" w:w="5976"/>
            <w:vAlign w:val="center"/>
          </w:tcPr>
          <w:p>
            <w:pPr>
              <w:spacing w:after="0"/>
            </w:pPr>
            <w:r/>
            <w:r>
              <w:rPr>
                <w:rFonts w:ascii="Aptos" w:hAnsi="Aptos"/>
                <w:b w:val="0"/>
                <w:sz w:val="15"/>
              </w:rPr>
              <w:t>Ignore public ACLs.</w:t>
            </w:r>
          </w:p>
        </w:tc>
        <w:tc>
          <w:tcPr>
            <w:tcW w:type="dxa" w:w="1152"/>
            <w:vAlign w:val="center"/>
          </w:tcPr>
          <w:p>
            <w:pPr>
              <w:spacing w:after="0"/>
            </w:pPr>
            <w:r/>
            <w:r>
              <w:rPr>
                <w:rFonts w:ascii="Aptos" w:hAnsi="Aptos"/>
                <w:b w:val="0"/>
                <w:sz w:val="15"/>
              </w:rPr>
              <w:t>true</w:t>
            </w:r>
          </w:p>
        </w:tc>
      </w:tr>
      <w:tr>
        <w:tc>
          <w:tcPr>
            <w:tcW w:type="dxa" w:w="1944"/>
            <w:vAlign w:val="center"/>
          </w:tcPr>
          <w:p>
            <w:pPr>
              <w:spacing w:after="0"/>
            </w:pPr>
            <w:r/>
            <w:r>
              <w:rPr>
                <w:rFonts w:ascii="Aptos" w:hAnsi="Aptos"/>
                <w:b w:val="0"/>
                <w:sz w:val="15"/>
              </w:rPr>
              <w:t>block_public_policy</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bool</w:t>
            </w:r>
          </w:p>
        </w:tc>
        <w:tc>
          <w:tcPr>
            <w:tcW w:type="dxa" w:w="5976"/>
            <w:vAlign w:val="center"/>
          </w:tcPr>
          <w:p>
            <w:pPr>
              <w:spacing w:after="0"/>
            </w:pPr>
            <w:r/>
            <w:r>
              <w:rPr>
                <w:rFonts w:ascii="Aptos" w:hAnsi="Aptos"/>
                <w:b w:val="0"/>
                <w:sz w:val="15"/>
              </w:rPr>
              <w:t>Block public bucket policies.</w:t>
            </w:r>
          </w:p>
        </w:tc>
        <w:tc>
          <w:tcPr>
            <w:tcW w:type="dxa" w:w="1152"/>
            <w:vAlign w:val="center"/>
          </w:tcPr>
          <w:p>
            <w:pPr>
              <w:spacing w:after="0"/>
            </w:pPr>
            <w:r/>
            <w:r>
              <w:rPr>
                <w:rFonts w:ascii="Aptos" w:hAnsi="Aptos"/>
                <w:b w:val="0"/>
                <w:sz w:val="15"/>
              </w:rPr>
              <w:t>true</w:t>
            </w:r>
          </w:p>
        </w:tc>
      </w:tr>
      <w:tr>
        <w:tc>
          <w:tcPr>
            <w:tcW w:type="dxa" w:w="1944"/>
            <w:vAlign w:val="center"/>
          </w:tcPr>
          <w:p>
            <w:pPr>
              <w:spacing w:after="0"/>
            </w:pPr>
            <w:r/>
            <w:r>
              <w:rPr>
                <w:rFonts w:ascii="Aptos" w:hAnsi="Aptos"/>
                <w:b w:val="0"/>
                <w:sz w:val="15"/>
              </w:rPr>
              <w:t>restrict_public_buckets</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bool</w:t>
            </w:r>
          </w:p>
        </w:tc>
        <w:tc>
          <w:tcPr>
            <w:tcW w:type="dxa" w:w="5976"/>
            <w:vAlign w:val="center"/>
          </w:tcPr>
          <w:p>
            <w:pPr>
              <w:spacing w:after="0"/>
            </w:pPr>
            <w:r/>
            <w:r>
              <w:rPr>
                <w:rFonts w:ascii="Aptos" w:hAnsi="Aptos"/>
                <w:b w:val="0"/>
                <w:sz w:val="15"/>
              </w:rPr>
              <w:t>Restrict public buckets.</w:t>
            </w:r>
          </w:p>
        </w:tc>
        <w:tc>
          <w:tcPr>
            <w:tcW w:type="dxa" w:w="1152"/>
            <w:vAlign w:val="center"/>
          </w:tcPr>
          <w:p>
            <w:pPr>
              <w:spacing w:after="0"/>
            </w:pPr>
            <w:r/>
            <w:r>
              <w:rPr>
                <w:rFonts w:ascii="Aptos" w:hAnsi="Aptos"/>
                <w:b w:val="0"/>
                <w:sz w:val="15"/>
              </w:rPr>
              <w:t>true</w:t>
            </w:r>
          </w:p>
        </w:tc>
      </w:tr>
      <w:tr>
        <w:tc>
          <w:tcPr>
            <w:tcW w:type="dxa" w:w="1944"/>
            <w:vAlign w:val="center"/>
          </w:tcPr>
          <w:p>
            <w:pPr>
              <w:spacing w:after="0"/>
            </w:pPr>
            <w:r/>
            <w:r>
              <w:rPr>
                <w:rFonts w:ascii="Aptos" w:hAnsi="Aptos"/>
                <w:b w:val="0"/>
                <w:sz w:val="15"/>
              </w:rPr>
              <w:t>object_ownership</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string</w:t>
            </w:r>
          </w:p>
        </w:tc>
        <w:tc>
          <w:tcPr>
            <w:tcW w:type="dxa" w:w="5976"/>
            <w:vAlign w:val="center"/>
          </w:tcPr>
          <w:p>
            <w:pPr>
              <w:spacing w:after="0"/>
            </w:pPr>
            <w:r/>
            <w:r>
              <w:rPr>
                <w:rFonts w:ascii="Aptos" w:hAnsi="Aptos"/>
                <w:b w:val="0"/>
                <w:sz w:val="15"/>
              </w:rPr>
              <w:t>BucketOwnerEnforced, BucketOwnerPreferred or ObjectWriter.</w:t>
            </w:r>
          </w:p>
        </w:tc>
        <w:tc>
          <w:tcPr>
            <w:tcW w:type="dxa" w:w="1152"/>
            <w:vAlign w:val="center"/>
          </w:tcPr>
          <w:p>
            <w:pPr>
              <w:spacing w:after="0"/>
            </w:pPr>
            <w:r/>
            <w:r>
              <w:rPr>
                <w:rFonts w:ascii="Aptos" w:hAnsi="Aptos"/>
                <w:b w:val="0"/>
                <w:sz w:val="15"/>
              </w:rPr>
              <w:t>BucketOwnerEnforced</w:t>
            </w:r>
          </w:p>
        </w:tc>
      </w:tr>
      <w:tr>
        <w:tc>
          <w:tcPr>
            <w:tcW w:type="dxa" w:w="1944"/>
            <w:vAlign w:val="center"/>
          </w:tcPr>
          <w:p>
            <w:pPr>
              <w:spacing w:after="0"/>
            </w:pPr>
            <w:r/>
            <w:r>
              <w:rPr>
                <w:rFonts w:ascii="Aptos" w:hAnsi="Aptos"/>
                <w:b w:val="0"/>
                <w:sz w:val="15"/>
              </w:rPr>
              <w:t>environment</w:t>
            </w:r>
          </w:p>
        </w:tc>
        <w:tc>
          <w:tcPr>
            <w:tcW w:type="dxa" w:w="720"/>
            <w:vAlign w:val="center"/>
          </w:tcPr>
          <w:p>
            <w:pPr>
              <w:spacing w:after="0"/>
            </w:pPr>
            <w:r/>
            <w:r>
              <w:rPr>
                <w:rFonts w:ascii="Aptos" w:hAnsi="Aptos"/>
                <w:b w:val="0"/>
                <w:sz w:val="15"/>
              </w:rPr>
              <w:t>Required</w:t>
            </w:r>
          </w:p>
        </w:tc>
        <w:tc>
          <w:tcPr>
            <w:tcW w:type="dxa" w:w="1152"/>
            <w:vAlign w:val="center"/>
          </w:tcPr>
          <w:p>
            <w:pPr>
              <w:spacing w:after="0"/>
            </w:pPr>
            <w:r/>
            <w:r>
              <w:rPr>
                <w:rFonts w:ascii="Aptos" w:hAnsi="Aptos"/>
                <w:b w:val="0"/>
                <w:sz w:val="15"/>
              </w:rPr>
              <w:t>string</w:t>
            </w:r>
          </w:p>
        </w:tc>
        <w:tc>
          <w:tcPr>
            <w:tcW w:type="dxa" w:w="5976"/>
            <w:vAlign w:val="center"/>
          </w:tcPr>
          <w:p>
            <w:pPr>
              <w:spacing w:after="0"/>
            </w:pPr>
            <w:r/>
            <w:r>
              <w:rPr>
                <w:rFonts w:ascii="Aptos" w:hAnsi="Aptos"/>
                <w:b w:val="0"/>
                <w:sz w:val="15"/>
              </w:rPr>
              <w:t>Environment name; used in tags.</w:t>
            </w:r>
          </w:p>
        </w:tc>
        <w:tc>
          <w:tcPr>
            <w:tcW w:type="dxa" w:w="1152"/>
            <w:vAlign w:val="center"/>
          </w:tcPr>
          <w:p>
            <w:pPr>
              <w:spacing w:after="0"/>
            </w:pPr>
            <w:r/>
            <w:r>
              <w:rPr>
                <w:rFonts w:ascii="Aptos" w:hAnsi="Aptos"/>
                <w:b w:val="0"/>
                <w:sz w:val="15"/>
              </w:rPr>
              <w:t>—</w:t>
            </w:r>
          </w:p>
        </w:tc>
      </w:tr>
      <w:tr>
        <w:tc>
          <w:tcPr>
            <w:tcW w:type="dxa" w:w="1944"/>
            <w:vAlign w:val="center"/>
          </w:tcPr>
          <w:p>
            <w:pPr>
              <w:spacing w:after="0"/>
            </w:pPr>
            <w:r/>
            <w:r>
              <w:rPr>
                <w:rFonts w:ascii="Aptos" w:hAnsi="Aptos"/>
                <w:b w:val="0"/>
                <w:sz w:val="15"/>
              </w:rPr>
              <w:t>project</w:t>
            </w:r>
          </w:p>
        </w:tc>
        <w:tc>
          <w:tcPr>
            <w:tcW w:type="dxa" w:w="720"/>
            <w:vAlign w:val="center"/>
          </w:tcPr>
          <w:p>
            <w:pPr>
              <w:spacing w:after="0"/>
            </w:pPr>
            <w:r/>
            <w:r>
              <w:rPr>
                <w:rFonts w:ascii="Aptos" w:hAnsi="Aptos"/>
                <w:b w:val="0"/>
                <w:sz w:val="15"/>
              </w:rPr>
              <w:t>Required</w:t>
            </w:r>
          </w:p>
        </w:tc>
        <w:tc>
          <w:tcPr>
            <w:tcW w:type="dxa" w:w="1152"/>
            <w:vAlign w:val="center"/>
          </w:tcPr>
          <w:p>
            <w:pPr>
              <w:spacing w:after="0"/>
            </w:pPr>
            <w:r/>
            <w:r>
              <w:rPr>
                <w:rFonts w:ascii="Aptos" w:hAnsi="Aptos"/>
                <w:b w:val="0"/>
                <w:sz w:val="15"/>
              </w:rPr>
              <w:t>string</w:t>
            </w:r>
          </w:p>
        </w:tc>
        <w:tc>
          <w:tcPr>
            <w:tcW w:type="dxa" w:w="5976"/>
            <w:vAlign w:val="center"/>
          </w:tcPr>
          <w:p>
            <w:pPr>
              <w:spacing w:after="0"/>
            </w:pPr>
            <w:r/>
            <w:r>
              <w:rPr>
                <w:rFonts w:ascii="Aptos" w:hAnsi="Aptos"/>
                <w:b w:val="0"/>
                <w:sz w:val="15"/>
              </w:rPr>
              <w:t>Project name; used in tags.</w:t>
            </w:r>
          </w:p>
        </w:tc>
        <w:tc>
          <w:tcPr>
            <w:tcW w:type="dxa" w:w="1152"/>
            <w:vAlign w:val="center"/>
          </w:tcPr>
          <w:p>
            <w:pPr>
              <w:spacing w:after="0"/>
            </w:pPr>
            <w:r/>
            <w:r>
              <w:rPr>
                <w:rFonts w:ascii="Aptos" w:hAnsi="Aptos"/>
                <w:b w:val="0"/>
                <w:sz w:val="15"/>
              </w:rPr>
              <w:t>—</w:t>
            </w:r>
          </w:p>
        </w:tc>
      </w:tr>
      <w:tr>
        <w:tc>
          <w:tcPr>
            <w:tcW w:type="dxa" w:w="1944"/>
            <w:vAlign w:val="center"/>
          </w:tcPr>
          <w:p>
            <w:pPr>
              <w:spacing w:after="0"/>
            </w:pPr>
            <w:r/>
            <w:r>
              <w:rPr>
                <w:rFonts w:ascii="Aptos" w:hAnsi="Aptos"/>
                <w:b w:val="0"/>
                <w:sz w:val="15"/>
              </w:rPr>
              <w:t>application</w:t>
            </w:r>
          </w:p>
        </w:tc>
        <w:tc>
          <w:tcPr>
            <w:tcW w:type="dxa" w:w="720"/>
            <w:vAlign w:val="center"/>
          </w:tcPr>
          <w:p>
            <w:pPr>
              <w:spacing w:after="0"/>
            </w:pPr>
            <w:r/>
            <w:r>
              <w:rPr>
                <w:rFonts w:ascii="Aptos" w:hAnsi="Aptos"/>
                <w:b w:val="0"/>
                <w:sz w:val="15"/>
              </w:rPr>
              <w:t>Required</w:t>
            </w:r>
          </w:p>
        </w:tc>
        <w:tc>
          <w:tcPr>
            <w:tcW w:type="dxa" w:w="1152"/>
            <w:vAlign w:val="center"/>
          </w:tcPr>
          <w:p>
            <w:pPr>
              <w:spacing w:after="0"/>
            </w:pPr>
            <w:r/>
            <w:r>
              <w:rPr>
                <w:rFonts w:ascii="Aptos" w:hAnsi="Aptos"/>
                <w:b w:val="0"/>
                <w:sz w:val="15"/>
              </w:rPr>
              <w:t>string</w:t>
            </w:r>
          </w:p>
        </w:tc>
        <w:tc>
          <w:tcPr>
            <w:tcW w:type="dxa" w:w="5976"/>
            <w:vAlign w:val="center"/>
          </w:tcPr>
          <w:p>
            <w:pPr>
              <w:spacing w:after="0"/>
            </w:pPr>
            <w:r/>
            <w:r>
              <w:rPr>
                <w:rFonts w:ascii="Aptos" w:hAnsi="Aptos"/>
                <w:b w:val="0"/>
                <w:sz w:val="15"/>
              </w:rPr>
              <w:t>Application name; used in tags.</w:t>
            </w:r>
          </w:p>
        </w:tc>
        <w:tc>
          <w:tcPr>
            <w:tcW w:type="dxa" w:w="1152"/>
            <w:vAlign w:val="center"/>
          </w:tcPr>
          <w:p>
            <w:pPr>
              <w:spacing w:after="0"/>
            </w:pPr>
            <w:r/>
            <w:r>
              <w:rPr>
                <w:rFonts w:ascii="Aptos" w:hAnsi="Aptos"/>
                <w:b w:val="0"/>
                <w:sz w:val="15"/>
              </w:rPr>
              <w:t>—</w:t>
            </w:r>
          </w:p>
        </w:tc>
      </w:tr>
      <w:tr>
        <w:tc>
          <w:tcPr>
            <w:tcW w:type="dxa" w:w="1944"/>
            <w:vAlign w:val="center"/>
          </w:tcPr>
          <w:p>
            <w:pPr>
              <w:spacing w:after="0"/>
            </w:pPr>
            <w:r/>
            <w:r>
              <w:rPr>
                <w:rFonts w:ascii="Aptos" w:hAnsi="Aptos"/>
                <w:b w:val="0"/>
                <w:sz w:val="15"/>
              </w:rPr>
              <w:t>owner</w:t>
            </w:r>
          </w:p>
        </w:tc>
        <w:tc>
          <w:tcPr>
            <w:tcW w:type="dxa" w:w="720"/>
            <w:vAlign w:val="center"/>
          </w:tcPr>
          <w:p>
            <w:pPr>
              <w:spacing w:after="0"/>
            </w:pPr>
            <w:r/>
            <w:r>
              <w:rPr>
                <w:rFonts w:ascii="Aptos" w:hAnsi="Aptos"/>
                <w:b w:val="0"/>
                <w:sz w:val="15"/>
              </w:rPr>
              <w:t>Required</w:t>
            </w:r>
          </w:p>
        </w:tc>
        <w:tc>
          <w:tcPr>
            <w:tcW w:type="dxa" w:w="1152"/>
            <w:vAlign w:val="center"/>
          </w:tcPr>
          <w:p>
            <w:pPr>
              <w:spacing w:after="0"/>
            </w:pPr>
            <w:r/>
            <w:r>
              <w:rPr>
                <w:rFonts w:ascii="Aptos" w:hAnsi="Aptos"/>
                <w:b w:val="0"/>
                <w:sz w:val="15"/>
              </w:rPr>
              <w:t>string</w:t>
            </w:r>
          </w:p>
        </w:tc>
        <w:tc>
          <w:tcPr>
            <w:tcW w:type="dxa" w:w="5976"/>
            <w:vAlign w:val="center"/>
          </w:tcPr>
          <w:p>
            <w:pPr>
              <w:spacing w:after="0"/>
            </w:pPr>
            <w:r/>
            <w:r>
              <w:rPr>
                <w:rFonts w:ascii="Aptos" w:hAnsi="Aptos"/>
                <w:b w:val="0"/>
                <w:sz w:val="15"/>
              </w:rPr>
              <w:t>Application owner; used in tags.</w:t>
            </w:r>
          </w:p>
        </w:tc>
        <w:tc>
          <w:tcPr>
            <w:tcW w:type="dxa" w:w="1152"/>
            <w:vAlign w:val="center"/>
          </w:tcPr>
          <w:p>
            <w:pPr>
              <w:spacing w:after="0"/>
            </w:pPr>
            <w:r/>
            <w:r>
              <w:rPr>
                <w:rFonts w:ascii="Aptos" w:hAnsi="Aptos"/>
                <w:b w:val="0"/>
                <w:sz w:val="15"/>
              </w:rPr>
              <w:t>—</w:t>
            </w:r>
          </w:p>
        </w:tc>
      </w:tr>
      <w:tr>
        <w:tc>
          <w:tcPr>
            <w:tcW w:type="dxa" w:w="1944"/>
            <w:vAlign w:val="center"/>
          </w:tcPr>
          <w:p>
            <w:pPr>
              <w:spacing w:after="0"/>
            </w:pPr>
            <w:r/>
            <w:r>
              <w:rPr>
                <w:rFonts w:ascii="Aptos" w:hAnsi="Aptos"/>
                <w:b w:val="0"/>
                <w:sz w:val="15"/>
              </w:rPr>
              <w:t>cost_center</w:t>
            </w:r>
          </w:p>
        </w:tc>
        <w:tc>
          <w:tcPr>
            <w:tcW w:type="dxa" w:w="720"/>
            <w:vAlign w:val="center"/>
          </w:tcPr>
          <w:p>
            <w:pPr>
              <w:spacing w:after="0"/>
            </w:pPr>
            <w:r/>
            <w:r>
              <w:rPr>
                <w:rFonts w:ascii="Aptos" w:hAnsi="Aptos"/>
                <w:b w:val="0"/>
                <w:sz w:val="15"/>
              </w:rPr>
              <w:t>Required</w:t>
            </w:r>
          </w:p>
        </w:tc>
        <w:tc>
          <w:tcPr>
            <w:tcW w:type="dxa" w:w="1152"/>
            <w:vAlign w:val="center"/>
          </w:tcPr>
          <w:p>
            <w:pPr>
              <w:spacing w:after="0"/>
            </w:pPr>
            <w:r/>
            <w:r>
              <w:rPr>
                <w:rFonts w:ascii="Aptos" w:hAnsi="Aptos"/>
                <w:b w:val="0"/>
                <w:sz w:val="15"/>
              </w:rPr>
              <w:t>string</w:t>
            </w:r>
          </w:p>
        </w:tc>
        <w:tc>
          <w:tcPr>
            <w:tcW w:type="dxa" w:w="5976"/>
            <w:vAlign w:val="center"/>
          </w:tcPr>
          <w:p>
            <w:pPr>
              <w:spacing w:after="0"/>
            </w:pPr>
            <w:r/>
            <w:r>
              <w:rPr>
                <w:rFonts w:ascii="Aptos" w:hAnsi="Aptos"/>
                <w:b w:val="0"/>
                <w:sz w:val="15"/>
              </w:rPr>
              <w:t>Cost center; used in tags.</w:t>
            </w:r>
          </w:p>
        </w:tc>
        <w:tc>
          <w:tcPr>
            <w:tcW w:type="dxa" w:w="1152"/>
            <w:vAlign w:val="center"/>
          </w:tcPr>
          <w:p>
            <w:pPr>
              <w:spacing w:after="0"/>
            </w:pPr>
            <w:r/>
            <w:r>
              <w:rPr>
                <w:rFonts w:ascii="Aptos" w:hAnsi="Aptos"/>
                <w:b w:val="0"/>
                <w:sz w:val="15"/>
              </w:rPr>
              <w:t>—</w:t>
            </w:r>
          </w:p>
        </w:tc>
      </w:tr>
      <w:tr>
        <w:tc>
          <w:tcPr>
            <w:tcW w:type="dxa" w:w="1944"/>
            <w:vAlign w:val="center"/>
          </w:tcPr>
          <w:p>
            <w:pPr>
              <w:spacing w:after="0"/>
            </w:pPr>
            <w:r/>
            <w:r>
              <w:rPr>
                <w:rFonts w:ascii="Aptos" w:hAnsi="Aptos"/>
                <w:b w:val="0"/>
                <w:sz w:val="15"/>
              </w:rPr>
              <w:t>additional_tags</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map(string)</w:t>
            </w:r>
          </w:p>
        </w:tc>
        <w:tc>
          <w:tcPr>
            <w:tcW w:type="dxa" w:w="5976"/>
            <w:vAlign w:val="center"/>
          </w:tcPr>
          <w:p>
            <w:pPr>
              <w:spacing w:after="0"/>
            </w:pPr>
            <w:r/>
            <w:r>
              <w:rPr>
                <w:rFonts w:ascii="Aptos" w:hAnsi="Aptos"/>
                <w:b w:val="0"/>
                <w:sz w:val="15"/>
              </w:rPr>
              <w:t>Additional tags merged with module tags.</w:t>
            </w:r>
          </w:p>
        </w:tc>
        <w:tc>
          <w:tcPr>
            <w:tcW w:type="dxa" w:w="1152"/>
            <w:vAlign w:val="center"/>
          </w:tcPr>
          <w:p>
            <w:pPr>
              <w:spacing w:after="0"/>
            </w:pPr>
            <w:r/>
            <w:r>
              <w:rPr>
                <w:rFonts w:ascii="Aptos" w:hAnsi="Aptos"/>
                <w:b w:val="0"/>
                <w:sz w:val="15"/>
              </w:rPr>
              <w:t>{}</w:t>
            </w:r>
          </w:p>
        </w:tc>
      </w:tr>
      <w:tr>
        <w:tc>
          <w:tcPr>
            <w:tcW w:type="dxa" w:w="1944"/>
            <w:vAlign w:val="center"/>
          </w:tcPr>
          <w:p>
            <w:pPr>
              <w:spacing w:after="0"/>
            </w:pPr>
            <w:r/>
            <w:r>
              <w:rPr>
                <w:rFonts w:ascii="Aptos" w:hAnsi="Aptos"/>
                <w:b w:val="0"/>
                <w:sz w:val="15"/>
              </w:rPr>
              <w:t>enable_object_lock</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bool</w:t>
            </w:r>
          </w:p>
        </w:tc>
        <w:tc>
          <w:tcPr>
            <w:tcW w:type="dxa" w:w="5976"/>
            <w:vAlign w:val="center"/>
          </w:tcPr>
          <w:p>
            <w:pPr>
              <w:spacing w:after="0"/>
            </w:pPr>
            <w:r/>
            <w:r>
              <w:rPr>
                <w:rFonts w:ascii="Aptos" w:hAnsi="Aptos"/>
                <w:b w:val="0"/>
                <w:sz w:val="15"/>
              </w:rPr>
              <w:t>Enable Object Lock.</w:t>
            </w:r>
          </w:p>
        </w:tc>
        <w:tc>
          <w:tcPr>
            <w:tcW w:type="dxa" w:w="1152"/>
            <w:vAlign w:val="center"/>
          </w:tcPr>
          <w:p>
            <w:pPr>
              <w:spacing w:after="0"/>
            </w:pPr>
            <w:r/>
            <w:r>
              <w:rPr>
                <w:rFonts w:ascii="Aptos" w:hAnsi="Aptos"/>
                <w:b w:val="0"/>
                <w:sz w:val="15"/>
              </w:rPr>
              <w:t>false</w:t>
            </w:r>
          </w:p>
        </w:tc>
      </w:tr>
      <w:tr>
        <w:tc>
          <w:tcPr>
            <w:tcW w:type="dxa" w:w="1944"/>
            <w:vAlign w:val="center"/>
          </w:tcPr>
          <w:p>
            <w:pPr>
              <w:spacing w:after="0"/>
            </w:pPr>
            <w:r/>
            <w:r>
              <w:rPr>
                <w:rFonts w:ascii="Aptos" w:hAnsi="Aptos"/>
                <w:b w:val="0"/>
                <w:sz w:val="15"/>
              </w:rPr>
              <w:t>object_lock_mode</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string</w:t>
            </w:r>
          </w:p>
        </w:tc>
        <w:tc>
          <w:tcPr>
            <w:tcW w:type="dxa" w:w="5976"/>
            <w:vAlign w:val="center"/>
          </w:tcPr>
          <w:p>
            <w:pPr>
              <w:spacing w:after="0"/>
            </w:pPr>
            <w:r/>
            <w:r>
              <w:rPr>
                <w:rFonts w:ascii="Aptos" w:hAnsi="Aptos"/>
                <w:b w:val="0"/>
                <w:sz w:val="15"/>
              </w:rPr>
              <w:t>GOVERNANCE or COMPLIANCE.</w:t>
            </w:r>
          </w:p>
        </w:tc>
        <w:tc>
          <w:tcPr>
            <w:tcW w:type="dxa" w:w="1152"/>
            <w:vAlign w:val="center"/>
          </w:tcPr>
          <w:p>
            <w:pPr>
              <w:spacing w:after="0"/>
            </w:pPr>
            <w:r/>
            <w:r>
              <w:rPr>
                <w:rFonts w:ascii="Aptos" w:hAnsi="Aptos"/>
                <w:b w:val="0"/>
                <w:sz w:val="15"/>
              </w:rPr>
              <w:t>GOVERNANCE</w:t>
            </w:r>
          </w:p>
        </w:tc>
      </w:tr>
      <w:tr>
        <w:tc>
          <w:tcPr>
            <w:tcW w:type="dxa" w:w="1944"/>
            <w:vAlign w:val="center"/>
          </w:tcPr>
          <w:p>
            <w:pPr>
              <w:spacing w:after="0"/>
            </w:pPr>
            <w:r/>
            <w:r>
              <w:rPr>
                <w:rFonts w:ascii="Aptos" w:hAnsi="Aptos"/>
                <w:b w:val="0"/>
                <w:sz w:val="15"/>
              </w:rPr>
              <w:t>object_lock_days</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number/null</w:t>
            </w:r>
          </w:p>
        </w:tc>
        <w:tc>
          <w:tcPr>
            <w:tcW w:type="dxa" w:w="5976"/>
            <w:vAlign w:val="center"/>
          </w:tcPr>
          <w:p>
            <w:pPr>
              <w:spacing w:after="0"/>
            </w:pPr>
            <w:r/>
            <w:r>
              <w:rPr>
                <w:rFonts w:ascii="Aptos" w:hAnsi="Aptos"/>
                <w:b w:val="0"/>
                <w:sz w:val="15"/>
              </w:rPr>
              <w:t>Retention period in days; must be &gt; 0 when supplied/enabled.</w:t>
            </w:r>
          </w:p>
        </w:tc>
        <w:tc>
          <w:tcPr>
            <w:tcW w:type="dxa" w:w="1152"/>
            <w:vAlign w:val="center"/>
          </w:tcPr>
          <w:p>
            <w:pPr>
              <w:spacing w:after="0"/>
            </w:pPr>
            <w:r/>
            <w:r>
              <w:rPr>
                <w:rFonts w:ascii="Aptos" w:hAnsi="Aptos"/>
                <w:b w:val="0"/>
                <w:sz w:val="15"/>
              </w:rPr>
              <w:t>null</w:t>
            </w:r>
          </w:p>
        </w:tc>
      </w:tr>
      <w:tr>
        <w:tc>
          <w:tcPr>
            <w:tcW w:type="dxa" w:w="1944"/>
            <w:vAlign w:val="center"/>
          </w:tcPr>
          <w:p>
            <w:pPr>
              <w:spacing w:after="0"/>
            </w:pPr>
            <w:r/>
            <w:r>
              <w:rPr>
                <w:rFonts w:ascii="Aptos" w:hAnsi="Aptos"/>
                <w:b w:val="0"/>
                <w:sz w:val="15"/>
              </w:rPr>
              <w:t>enable_event_notifications</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bool</w:t>
            </w:r>
          </w:p>
        </w:tc>
        <w:tc>
          <w:tcPr>
            <w:tcW w:type="dxa" w:w="5976"/>
            <w:vAlign w:val="center"/>
          </w:tcPr>
          <w:p>
            <w:pPr>
              <w:spacing w:after="0"/>
            </w:pPr>
            <w:r/>
            <w:r>
              <w:rPr>
                <w:rFonts w:ascii="Aptos" w:hAnsi="Aptos"/>
                <w:b w:val="0"/>
                <w:sz w:val="15"/>
              </w:rPr>
              <w:t>Enable S3 event notifications.</w:t>
            </w:r>
          </w:p>
        </w:tc>
        <w:tc>
          <w:tcPr>
            <w:tcW w:type="dxa" w:w="1152"/>
            <w:vAlign w:val="center"/>
          </w:tcPr>
          <w:p>
            <w:pPr>
              <w:spacing w:after="0"/>
            </w:pPr>
            <w:r/>
            <w:r>
              <w:rPr>
                <w:rFonts w:ascii="Aptos" w:hAnsi="Aptos"/>
                <w:b w:val="0"/>
                <w:sz w:val="15"/>
              </w:rPr>
              <w:t>false</w:t>
            </w:r>
          </w:p>
        </w:tc>
      </w:tr>
      <w:tr>
        <w:tc>
          <w:tcPr>
            <w:tcW w:type="dxa" w:w="1944"/>
            <w:vAlign w:val="center"/>
          </w:tcPr>
          <w:p>
            <w:pPr>
              <w:spacing w:after="0"/>
            </w:pPr>
            <w:r/>
            <w:r>
              <w:rPr>
                <w:rFonts w:ascii="Aptos" w:hAnsi="Aptos"/>
                <w:b w:val="0"/>
                <w:sz w:val="15"/>
              </w:rPr>
              <w:t>event_notifications</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list(object)</w:t>
            </w:r>
          </w:p>
        </w:tc>
        <w:tc>
          <w:tcPr>
            <w:tcW w:type="dxa" w:w="5976"/>
            <w:vAlign w:val="center"/>
          </w:tcPr>
          <w:p>
            <w:pPr>
              <w:spacing w:after="0"/>
            </w:pPr>
            <w:r/>
            <w:r>
              <w:rPr>
                <w:rFonts w:ascii="Aptos" w:hAnsi="Aptos"/>
                <w:b w:val="0"/>
                <w:sz w:val="15"/>
              </w:rPr>
              <w:t>SNS/SQS/Lambda destination, ARN, events, optional prefix/suffix filters and manage_permission.</w:t>
            </w:r>
          </w:p>
        </w:tc>
        <w:tc>
          <w:tcPr>
            <w:tcW w:type="dxa" w:w="1152"/>
            <w:vAlign w:val="center"/>
          </w:tcPr>
          <w:p>
            <w:pPr>
              <w:spacing w:after="0"/>
            </w:pPr>
            <w:r/>
            <w:r>
              <w:rPr>
                <w:rFonts w:ascii="Aptos" w:hAnsi="Aptos"/>
                <w:b w:val="0"/>
                <w:sz w:val="15"/>
              </w:rPr>
              <w:t>[]</w:t>
            </w:r>
          </w:p>
        </w:tc>
      </w:tr>
      <w:tr>
        <w:tc>
          <w:tcPr>
            <w:tcW w:type="dxa" w:w="1944"/>
            <w:vAlign w:val="center"/>
          </w:tcPr>
          <w:p>
            <w:pPr>
              <w:spacing w:after="0"/>
            </w:pPr>
            <w:r/>
            <w:r>
              <w:rPr>
                <w:rFonts w:ascii="Aptos" w:hAnsi="Aptos"/>
                <w:b w:val="0"/>
                <w:sz w:val="15"/>
              </w:rPr>
              <w:t>python_command</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string</w:t>
            </w:r>
          </w:p>
        </w:tc>
        <w:tc>
          <w:tcPr>
            <w:tcW w:type="dxa" w:w="5976"/>
            <w:vAlign w:val="center"/>
          </w:tcPr>
          <w:p>
            <w:pPr>
              <w:spacing w:after="0"/>
            </w:pPr>
            <w:r/>
            <w:r>
              <w:rPr>
                <w:rFonts w:ascii="Aptos" w:hAnsi="Aptos"/>
                <w:b w:val="0"/>
                <w:sz w:val="15"/>
              </w:rPr>
              <w:t>Python executable used by notification helper scripts.</w:t>
            </w:r>
          </w:p>
        </w:tc>
        <w:tc>
          <w:tcPr>
            <w:tcW w:type="dxa" w:w="1152"/>
            <w:vAlign w:val="center"/>
          </w:tcPr>
          <w:p>
            <w:pPr>
              <w:spacing w:after="0"/>
            </w:pPr>
            <w:r/>
            <w:r>
              <w:rPr>
                <w:rFonts w:ascii="Aptos" w:hAnsi="Aptos"/>
                <w:b w:val="0"/>
                <w:sz w:val="15"/>
              </w:rPr>
              <w:t>python3</w:t>
            </w:r>
          </w:p>
        </w:tc>
      </w:tr>
      <w:tr>
        <w:tc>
          <w:tcPr>
            <w:tcW w:type="dxa" w:w="1944"/>
            <w:vAlign w:val="center"/>
          </w:tcPr>
          <w:p>
            <w:pPr>
              <w:spacing w:after="0"/>
            </w:pPr>
            <w:r/>
            <w:r>
              <w:rPr>
                <w:rFonts w:ascii="Aptos" w:hAnsi="Aptos"/>
                <w:b w:val="0"/>
                <w:sz w:val="15"/>
              </w:rPr>
              <w:t>enable_eventbridge_notifications</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bool</w:t>
            </w:r>
          </w:p>
        </w:tc>
        <w:tc>
          <w:tcPr>
            <w:tcW w:type="dxa" w:w="5976"/>
            <w:vAlign w:val="center"/>
          </w:tcPr>
          <w:p>
            <w:pPr>
              <w:spacing w:after="0"/>
            </w:pPr>
            <w:r/>
            <w:r>
              <w:rPr>
                <w:rFonts w:ascii="Aptos" w:hAnsi="Aptos"/>
                <w:b w:val="0"/>
                <w:sz w:val="15"/>
              </w:rPr>
              <w:t>Enable S3 EventBridge notifications; rules/targets are separate.</w:t>
            </w:r>
          </w:p>
        </w:tc>
        <w:tc>
          <w:tcPr>
            <w:tcW w:type="dxa" w:w="1152"/>
            <w:vAlign w:val="center"/>
          </w:tcPr>
          <w:p>
            <w:pPr>
              <w:spacing w:after="0"/>
            </w:pPr>
            <w:r/>
            <w:r>
              <w:rPr>
                <w:rFonts w:ascii="Aptos" w:hAnsi="Aptos"/>
                <w:b w:val="0"/>
                <w:sz w:val="15"/>
              </w:rPr>
              <w:t>false</w:t>
            </w:r>
          </w:p>
        </w:tc>
      </w:tr>
      <w:tr>
        <w:tc>
          <w:tcPr>
            <w:tcW w:type="dxa" w:w="1944"/>
            <w:vAlign w:val="center"/>
          </w:tcPr>
          <w:p>
            <w:pPr>
              <w:spacing w:after="0"/>
            </w:pPr>
            <w:r/>
            <w:r>
              <w:rPr>
                <w:rFonts w:ascii="Aptos" w:hAnsi="Aptos"/>
                <w:b w:val="0"/>
                <w:sz w:val="15"/>
              </w:rPr>
              <w:t>static_website_type</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string/null</w:t>
            </w:r>
          </w:p>
        </w:tc>
        <w:tc>
          <w:tcPr>
            <w:tcW w:type="dxa" w:w="5976"/>
            <w:vAlign w:val="center"/>
          </w:tcPr>
          <w:p>
            <w:pPr>
              <w:spacing w:after="0"/>
            </w:pPr>
            <w:r/>
            <w:r>
              <w:rPr>
                <w:rFonts w:ascii="Aptos" w:hAnsi="Aptos"/>
                <w:b w:val="0"/>
                <w:sz w:val="15"/>
              </w:rPr>
              <w:t>null, website or redirect.</w:t>
            </w:r>
          </w:p>
        </w:tc>
        <w:tc>
          <w:tcPr>
            <w:tcW w:type="dxa" w:w="1152"/>
            <w:vAlign w:val="center"/>
          </w:tcPr>
          <w:p>
            <w:pPr>
              <w:spacing w:after="0"/>
            </w:pPr>
            <w:r/>
            <w:r>
              <w:rPr>
                <w:rFonts w:ascii="Aptos" w:hAnsi="Aptos"/>
                <w:b w:val="0"/>
                <w:sz w:val="15"/>
              </w:rPr>
              <w:t>null</w:t>
            </w:r>
          </w:p>
        </w:tc>
      </w:tr>
      <w:tr>
        <w:tc>
          <w:tcPr>
            <w:tcW w:type="dxa" w:w="1944"/>
            <w:vAlign w:val="center"/>
          </w:tcPr>
          <w:p>
            <w:pPr>
              <w:spacing w:after="0"/>
            </w:pPr>
            <w:r/>
            <w:r>
              <w:rPr>
                <w:rFonts w:ascii="Aptos" w:hAnsi="Aptos"/>
                <w:b w:val="0"/>
                <w:sz w:val="15"/>
              </w:rPr>
              <w:t>website_index_document</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string/null</w:t>
            </w:r>
          </w:p>
        </w:tc>
        <w:tc>
          <w:tcPr>
            <w:tcW w:type="dxa" w:w="5976"/>
            <w:vAlign w:val="center"/>
          </w:tcPr>
          <w:p>
            <w:pPr>
              <w:spacing w:after="0"/>
            </w:pPr>
            <w:r/>
            <w:r>
              <w:rPr>
                <w:rFonts w:ascii="Aptos" w:hAnsi="Aptos"/>
                <w:b w:val="0"/>
                <w:sz w:val="15"/>
              </w:rPr>
              <w:t>Index document for website hosting.</w:t>
            </w:r>
          </w:p>
        </w:tc>
        <w:tc>
          <w:tcPr>
            <w:tcW w:type="dxa" w:w="1152"/>
            <w:vAlign w:val="center"/>
          </w:tcPr>
          <w:p>
            <w:pPr>
              <w:spacing w:after="0"/>
            </w:pPr>
            <w:r/>
            <w:r>
              <w:rPr>
                <w:rFonts w:ascii="Aptos" w:hAnsi="Aptos"/>
                <w:b w:val="0"/>
                <w:sz w:val="15"/>
              </w:rPr>
              <w:t>null</w:t>
            </w:r>
          </w:p>
        </w:tc>
      </w:tr>
      <w:tr>
        <w:tc>
          <w:tcPr>
            <w:tcW w:type="dxa" w:w="1944"/>
            <w:vAlign w:val="center"/>
          </w:tcPr>
          <w:p>
            <w:pPr>
              <w:spacing w:after="0"/>
            </w:pPr>
            <w:r/>
            <w:r>
              <w:rPr>
                <w:rFonts w:ascii="Aptos" w:hAnsi="Aptos"/>
                <w:b w:val="0"/>
                <w:sz w:val="15"/>
              </w:rPr>
              <w:t>website_error_document</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string/null</w:t>
            </w:r>
          </w:p>
        </w:tc>
        <w:tc>
          <w:tcPr>
            <w:tcW w:type="dxa" w:w="5976"/>
            <w:vAlign w:val="center"/>
          </w:tcPr>
          <w:p>
            <w:pPr>
              <w:spacing w:after="0"/>
            </w:pPr>
            <w:r/>
            <w:r>
              <w:rPr>
                <w:rFonts w:ascii="Aptos" w:hAnsi="Aptos"/>
                <w:b w:val="0"/>
                <w:sz w:val="15"/>
              </w:rPr>
              <w:t>Error document for website hosting.</w:t>
            </w:r>
          </w:p>
        </w:tc>
        <w:tc>
          <w:tcPr>
            <w:tcW w:type="dxa" w:w="1152"/>
            <w:vAlign w:val="center"/>
          </w:tcPr>
          <w:p>
            <w:pPr>
              <w:spacing w:after="0"/>
            </w:pPr>
            <w:r/>
            <w:r>
              <w:rPr>
                <w:rFonts w:ascii="Aptos" w:hAnsi="Aptos"/>
                <w:b w:val="0"/>
                <w:sz w:val="15"/>
              </w:rPr>
              <w:t>null</w:t>
            </w:r>
          </w:p>
        </w:tc>
      </w:tr>
      <w:tr>
        <w:tc>
          <w:tcPr>
            <w:tcW w:type="dxa" w:w="1944"/>
            <w:vAlign w:val="center"/>
          </w:tcPr>
          <w:p>
            <w:pPr>
              <w:spacing w:after="0"/>
            </w:pPr>
            <w:r/>
            <w:r>
              <w:rPr>
                <w:rFonts w:ascii="Aptos" w:hAnsi="Aptos"/>
                <w:b w:val="0"/>
                <w:sz w:val="15"/>
              </w:rPr>
              <w:t>redirect_host_name</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string/null</w:t>
            </w:r>
          </w:p>
        </w:tc>
        <w:tc>
          <w:tcPr>
            <w:tcW w:type="dxa" w:w="5976"/>
            <w:vAlign w:val="center"/>
          </w:tcPr>
          <w:p>
            <w:pPr>
              <w:spacing w:after="0"/>
            </w:pPr>
            <w:r/>
            <w:r>
              <w:rPr>
                <w:rFonts w:ascii="Aptos" w:hAnsi="Aptos"/>
                <w:b w:val="0"/>
                <w:sz w:val="15"/>
              </w:rPr>
              <w:t>Host name used for redirect hosting.</w:t>
            </w:r>
          </w:p>
        </w:tc>
        <w:tc>
          <w:tcPr>
            <w:tcW w:type="dxa" w:w="1152"/>
            <w:vAlign w:val="center"/>
          </w:tcPr>
          <w:p>
            <w:pPr>
              <w:spacing w:after="0"/>
            </w:pPr>
            <w:r/>
            <w:r>
              <w:rPr>
                <w:rFonts w:ascii="Aptos" w:hAnsi="Aptos"/>
                <w:b w:val="0"/>
                <w:sz w:val="15"/>
              </w:rPr>
              <w:t>null</w:t>
            </w:r>
          </w:p>
        </w:tc>
      </w:tr>
      <w:tr>
        <w:tc>
          <w:tcPr>
            <w:tcW w:type="dxa" w:w="1944"/>
            <w:vAlign w:val="center"/>
          </w:tcPr>
          <w:p>
            <w:pPr>
              <w:spacing w:after="0"/>
            </w:pPr>
            <w:r/>
            <w:r>
              <w:rPr>
                <w:rFonts w:ascii="Aptos" w:hAnsi="Aptos"/>
                <w:b w:val="0"/>
                <w:sz w:val="15"/>
              </w:rPr>
              <w:t>redirect_protocol</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string/null</w:t>
            </w:r>
          </w:p>
        </w:tc>
        <w:tc>
          <w:tcPr>
            <w:tcW w:type="dxa" w:w="5976"/>
            <w:vAlign w:val="center"/>
          </w:tcPr>
          <w:p>
            <w:pPr>
              <w:spacing w:after="0"/>
            </w:pPr>
            <w:r/>
            <w:r>
              <w:rPr>
                <w:rFonts w:ascii="Aptos" w:hAnsi="Aptos"/>
                <w:b w:val="0"/>
                <w:sz w:val="15"/>
              </w:rPr>
              <w:t>http or https.</w:t>
            </w:r>
          </w:p>
        </w:tc>
        <w:tc>
          <w:tcPr>
            <w:tcW w:type="dxa" w:w="1152"/>
            <w:vAlign w:val="center"/>
          </w:tcPr>
          <w:p>
            <w:pPr>
              <w:spacing w:after="0"/>
            </w:pPr>
            <w:r/>
            <w:r>
              <w:rPr>
                <w:rFonts w:ascii="Aptos" w:hAnsi="Aptos"/>
                <w:b w:val="0"/>
                <w:sz w:val="15"/>
              </w:rPr>
              <w:t>null</w:t>
            </w:r>
          </w:p>
        </w:tc>
      </w:tr>
      <w:tr>
        <w:tc>
          <w:tcPr>
            <w:tcW w:type="dxa" w:w="1944"/>
            <w:vAlign w:val="center"/>
          </w:tcPr>
          <w:p>
            <w:pPr>
              <w:spacing w:after="0"/>
            </w:pPr>
            <w:r/>
            <w:r>
              <w:rPr>
                <w:rFonts w:ascii="Aptos" w:hAnsi="Aptos"/>
                <w:b w:val="0"/>
                <w:sz w:val="15"/>
              </w:rPr>
              <w:t>enable_transfer_acceleration</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bool</w:t>
            </w:r>
          </w:p>
        </w:tc>
        <w:tc>
          <w:tcPr>
            <w:tcW w:type="dxa" w:w="5976"/>
            <w:vAlign w:val="center"/>
          </w:tcPr>
          <w:p>
            <w:pPr>
              <w:spacing w:after="0"/>
            </w:pPr>
            <w:r/>
            <w:r>
              <w:rPr>
                <w:rFonts w:ascii="Aptos" w:hAnsi="Aptos"/>
                <w:b w:val="0"/>
                <w:sz w:val="15"/>
              </w:rPr>
              <w:t>Enable S3 Transfer Acceleration.</w:t>
            </w:r>
          </w:p>
        </w:tc>
        <w:tc>
          <w:tcPr>
            <w:tcW w:type="dxa" w:w="1152"/>
            <w:vAlign w:val="center"/>
          </w:tcPr>
          <w:p>
            <w:pPr>
              <w:spacing w:after="0"/>
            </w:pPr>
            <w:r/>
            <w:r>
              <w:rPr>
                <w:rFonts w:ascii="Aptos" w:hAnsi="Aptos"/>
                <w:b w:val="0"/>
                <w:sz w:val="15"/>
              </w:rPr>
              <w:t>false</w:t>
            </w:r>
          </w:p>
        </w:tc>
      </w:tr>
      <w:tr>
        <w:tc>
          <w:tcPr>
            <w:tcW w:type="dxa" w:w="1944"/>
            <w:vAlign w:val="center"/>
          </w:tcPr>
          <w:p>
            <w:pPr>
              <w:spacing w:after="0"/>
            </w:pPr>
            <w:r/>
            <w:r>
              <w:rPr>
                <w:rFonts w:ascii="Aptos" w:hAnsi="Aptos"/>
                <w:b w:val="0"/>
                <w:sz w:val="15"/>
              </w:rPr>
              <w:t>enable_requester_pays</w:t>
            </w:r>
          </w:p>
        </w:tc>
        <w:tc>
          <w:tcPr>
            <w:tcW w:type="dxa" w:w="720"/>
            <w:vAlign w:val="center"/>
          </w:tcPr>
          <w:p>
            <w:pPr>
              <w:spacing w:after="0"/>
            </w:pPr>
            <w:r/>
            <w:r>
              <w:rPr>
                <w:rFonts w:ascii="Aptos" w:hAnsi="Aptos"/>
                <w:b w:val="0"/>
                <w:sz w:val="15"/>
              </w:rPr>
              <w:t>Optional</w:t>
            </w:r>
          </w:p>
        </w:tc>
        <w:tc>
          <w:tcPr>
            <w:tcW w:type="dxa" w:w="1152"/>
            <w:vAlign w:val="center"/>
          </w:tcPr>
          <w:p>
            <w:pPr>
              <w:spacing w:after="0"/>
            </w:pPr>
            <w:r/>
            <w:r>
              <w:rPr>
                <w:rFonts w:ascii="Aptos" w:hAnsi="Aptos"/>
                <w:b w:val="0"/>
                <w:sz w:val="15"/>
              </w:rPr>
              <w:t>bool</w:t>
            </w:r>
          </w:p>
        </w:tc>
        <w:tc>
          <w:tcPr>
            <w:tcW w:type="dxa" w:w="5976"/>
            <w:vAlign w:val="center"/>
          </w:tcPr>
          <w:p>
            <w:pPr>
              <w:spacing w:after="0"/>
            </w:pPr>
            <w:r/>
            <w:r>
              <w:rPr>
                <w:rFonts w:ascii="Aptos" w:hAnsi="Aptos"/>
                <w:b w:val="0"/>
                <w:sz w:val="15"/>
              </w:rPr>
              <w:t>Enable Requester Pays.</w:t>
            </w:r>
          </w:p>
        </w:tc>
        <w:tc>
          <w:tcPr>
            <w:tcW w:type="dxa" w:w="1152"/>
            <w:vAlign w:val="center"/>
          </w:tcPr>
          <w:p>
            <w:pPr>
              <w:spacing w:after="0"/>
            </w:pPr>
            <w:r/>
            <w:r>
              <w:rPr>
                <w:rFonts w:ascii="Aptos" w:hAnsi="Aptos"/>
                <w:b w:val="0"/>
                <w:sz w:val="15"/>
              </w:rPr>
              <w:t>false</w:t>
            </w:r>
          </w:p>
        </w:tc>
      </w:tr>
    </w:tbl>
    <w:p>
      <w:pPr>
        <w:spacing w:after="20"/>
      </w:pPr>
    </w:p>
    <w:p>
      <w:pPr>
        <w:pStyle w:val="Heading1"/>
      </w:pPr>
      <w:r>
        <w:t>11. Feature Configuration Guide</w:t>
      </w:r>
    </w:p>
    <w:p>
      <w:r>
        <w:t>Use the following sections when a workload needs more than the standard/default S3 configuration.</w:t>
      </w:r>
    </w:p>
    <w:p>
      <w:pPr>
        <w:pStyle w:val="Heading2"/>
      </w:pPr>
      <w:r>
        <w:t>11.1 Encryption and KMS</w:t>
      </w:r>
    </w:p>
    <w:p>
      <w:r>
        <w:t>The module supports AES256, aws:kms and aws:kms:dsse. For customer-managed KMS encryption, the supplied variables definition requires a KMS alias when the applicable KMS encryption mode and CUSTOMER_MANAGED key type are selected. fileciteturn1file0L59-L90</w:t>
      </w:r>
    </w:p>
    <w:p>
      <w:pPr>
        <w:spacing w:before="40" w:after="100"/>
        <w:ind w:left="259" w:right="72"/>
        <w:shd w:fill="F4F6F8"/>
      </w:pPr>
      <w:r>
        <w:rPr>
          <w:rFonts w:ascii="Consolas" w:hAnsi="Consolas"/>
          <w:sz w:val="16"/>
        </w:rPr>
        <w:t>encryption_type    = "aws:kms"</w:t>
        <w:br/>
        <w:t>kms_key_type       = "CUSTOMER_MANAGED"</w:t>
        <w:br/>
        <w:t>kms_key_alias      = "alias/application-key"</w:t>
        <w:br/>
        <w:t>bucket_key_enabled = true</w:t>
      </w:r>
    </w:p>
    <w:p>
      <w:r>
        <w:t>The module implementation also contains preconditions to validate customer-managed KMS configuration and prevent unnecessary KMS options when AES256 is selected. fileciteturn1file0L5-L19</w:t>
      </w:r>
    </w:p>
    <w:p>
      <w:pPr>
        <w:pStyle w:val="Heading2"/>
      </w:pPr>
      <w:r>
        <w:t>11.2 Versioning, Ownership and Public Access</w:t>
      </w:r>
    </w:p>
    <w:p>
      <w:r>
        <w:t>The supplied defaults enable versioning, all four public-access-block controls and BucketOwnerEnforced ownership. The module passes these values into the corresponding AWS S3 resources. fileciteturn1file0L212-L260</w:t>
      </w:r>
    </w:p>
    <w:p>
      <w:pPr>
        <w:spacing w:before="40" w:after="100"/>
        <w:ind w:left="259" w:right="72"/>
        <w:shd w:fill="F4F6F8"/>
      </w:pPr>
      <w:r>
        <w:rPr>
          <w:rFonts w:ascii="Consolas" w:hAnsi="Consolas"/>
          <w:sz w:val="16"/>
        </w:rPr>
        <w:t>enable_versioning       = true</w:t>
        <w:br/>
        <w:t>block_public_acls       = true</w:t>
        <w:br/>
        <w:t>ignore_public_acls      = true</w:t>
        <w:br/>
        <w:t>block_public_policy     = true</w:t>
        <w:br/>
        <w:t>restrict_public_buckets = true</w:t>
        <w:br/>
        <w:t>object_ownership        = "BucketOwnerEnforced"</w:t>
      </w:r>
    </w:p>
    <w:p>
      <w:pPr>
        <w:pStyle w:val="Heading2"/>
      </w:pPr>
      <w:r>
        <w:t>11.3 Tags</w:t>
      </w:r>
    </w:p>
    <w:p>
      <w:r>
        <w:t>The module applies Environment, Project, Application, Owner and CostCenter values and merges additional_tags. The implementation also adds Name, ManagedBy and Terraform metadata. fileciteturn1file0L269-L299</w:t>
      </w:r>
    </w:p>
    <w:p>
      <w:pPr>
        <w:spacing w:before="40" w:after="100"/>
        <w:ind w:left="259" w:right="72"/>
        <w:shd w:fill="F4F6F8"/>
      </w:pPr>
      <w:r>
        <w:rPr>
          <w:rFonts w:ascii="Consolas" w:hAnsi="Consolas"/>
          <w:sz w:val="16"/>
        </w:rPr>
        <w:t>additional_tags = {</w:t>
        <w:br/>
        <w:t xml:space="preserve">  DataClassification = "Internal"</w:t>
        <w:br/>
        <w:t xml:space="preserve">  BusinessUnit       = "Finance"</w:t>
        <w:br/>
        <w:t>}</w:t>
      </w:r>
    </w:p>
    <w:p>
      <w:pPr>
        <w:pStyle w:val="Heading2"/>
      </w:pPr>
      <w:r>
        <w:t>11.4 Object Lock</w:t>
      </w:r>
    </w:p>
    <w:p>
      <w:r>
        <w:t>Object Lock is disabled by default. When enabled, the implementation requires object_lock_days to be greater than zero. The supported retention modes are GOVERNANCE and COMPLIANCE. fileciteturn1file0L303-L345</w:t>
      </w:r>
    </w:p>
    <w:p>
      <w:pPr>
        <w:spacing w:before="40" w:after="100"/>
        <w:ind w:left="259" w:right="72"/>
        <w:shd w:fill="F4F6F8"/>
      </w:pPr>
      <w:r>
        <w:rPr>
          <w:rFonts w:ascii="Consolas" w:hAnsi="Consolas"/>
          <w:sz w:val="16"/>
        </w:rPr>
        <w:t>enable_object_lock = true</w:t>
        <w:br/>
        <w:t>object_lock_mode    = "GOVERNANCE"</w:t>
        <w:br/>
        <w:t>object_lock_days    = 30</w:t>
      </w:r>
    </w:p>
    <w:p>
      <w:pPr>
        <w:pStyle w:val="Heading2"/>
      </w:pPr>
      <w:r>
        <w:t>11.5 S3 Event Notifications</w:t>
      </w:r>
    </w:p>
    <w:p>
      <w:r>
        <w:t>The active event_notifications input supports SNS, SQS and Lambda destinations. Each entry contains destination_type, destination_arn and events, with optional filter_prefix, filter_suffix and manage_permission. The source validates destination types, ARNs and event names. fileciteturn1file0L557-L702</w:t>
      </w:r>
    </w:p>
    <w:p>
      <w:pPr>
        <w:spacing w:before="40" w:after="100"/>
        <w:ind w:left="259" w:right="72"/>
        <w:shd w:fill="F4F6F8"/>
      </w:pPr>
      <w:r>
        <w:rPr>
          <w:rFonts w:ascii="Consolas" w:hAnsi="Consolas"/>
          <w:sz w:val="16"/>
        </w:rPr>
        <w:t>enable_event_notifications = true</w:t>
        <w:br/>
        <w:br/>
        <w:t>event_notifications = [</w:t>
        <w:br/>
        <w:t xml:space="preserve">  {</w:t>
        <w:br/>
        <w:t xml:space="preserve">    destination_type  = "lambda"</w:t>
        <w:br/>
        <w:t xml:space="preserve">    destination_arn   = "arn:aws:lambda:ap-south-1:123456789012:function:image"</w:t>
        <w:br/>
        <w:t xml:space="preserve">    events            = ["s3:ObjectCreated:*"]</w:t>
        <w:br/>
        <w:t xml:space="preserve">    filter_prefix     = "images/"</w:t>
        <w:br/>
        <w:t xml:space="preserve">    filter_suffix     = ".jpg"</w:t>
        <w:br/>
        <w:t xml:space="preserve">    manage_permission = true</w:t>
        <w:br/>
        <w:t xml:space="preserve">  }</w:t>
        <w:br/>
        <w:t>]</w:t>
      </w:r>
    </w:p>
    <w:p>
      <w:r>
        <w:t>The module implementation creates the S3 notification configuration and can create Lambda permission and invoke helper scripts for SQS/SNS permission updates when manage_permission is enabled. fileciteturn1file0L445-L689</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FFF2CC"/>
            <w:vAlign w:val="center"/>
          </w:tcPr>
          <w:p>
            <w:pPr>
              <w:spacing w:after="0"/>
            </w:pPr>
            <w:r/>
            <w:r>
              <w:rPr>
                <w:rFonts w:ascii="Aptos" w:hAnsi="Aptos"/>
                <w:b w:val="0"/>
                <w:sz w:val="17"/>
              </w:rPr>
              <w:t>Prerequisite: The destination resource must exist and the required permissions must be available. Notification filters must also be designed so they do not create overlapping/conflicting configurations.</w:t>
            </w:r>
          </w:p>
        </w:tc>
      </w:tr>
    </w:tbl>
    <w:p>
      <w:pPr>
        <w:spacing w:after="20"/>
      </w:pPr>
    </w:p>
    <w:p>
      <w:pPr>
        <w:pStyle w:val="Heading2"/>
      </w:pPr>
      <w:r>
        <w:t>11.6 EventBridge Notifications</w:t>
      </w:r>
    </w:p>
    <w:p>
      <w:r>
        <w:t>Set enable_eventbridge_notifications = true to enable EventBridge notifications for the bucket. The supplied source states that EventBridge rules and targets are configured separately. fileciteturn1file0L715-L750</w:t>
      </w:r>
    </w:p>
    <w:p>
      <w:pPr>
        <w:spacing w:before="40" w:after="100"/>
        <w:ind w:left="259" w:right="72"/>
        <w:shd w:fill="F4F6F8"/>
      </w:pPr>
      <w:r>
        <w:rPr>
          <w:rFonts w:ascii="Consolas" w:hAnsi="Consolas"/>
          <w:sz w:val="16"/>
        </w:rPr>
        <w:t>enable_eventbridge_notifications = true</w:t>
      </w:r>
    </w:p>
    <w:p>
      <w:pPr>
        <w:pStyle w:val="Heading2"/>
      </w:pPr>
      <w:r>
        <w:t>11.7 Static Website and Redirect Hosting</w:t>
      </w:r>
    </w:p>
    <w:p>
      <w:r>
        <w:t>static_website_type supports null, website or redirect. Website mode requires an index document. Redirect mode requires a redirect host name; the protocol can be http or https. The module contains preconditions to prevent incompatible website and redirect settings. fileciteturn1file0L753-L889</w:t>
      </w:r>
    </w:p>
    <w:p>
      <w:pPr>
        <w:spacing w:before="40" w:after="100"/>
        <w:ind w:left="259" w:right="72"/>
        <w:shd w:fill="F4F6F8"/>
      </w:pPr>
      <w:r>
        <w:rPr>
          <w:rFonts w:ascii="Consolas" w:hAnsi="Consolas"/>
          <w:sz w:val="16"/>
        </w:rPr>
        <w:t># Website</w:t>
        <w:br/>
        <w:t>static_website_type    = "website"</w:t>
        <w:br/>
        <w:t>website_index_document = "index.html"</w:t>
        <w:br/>
        <w:t>website_error_document = "error.html"</w:t>
        <w:br/>
        <w:br/>
        <w:t># OR redirect</w:t>
        <w:br/>
        <w:t>static_website_type = "redirect"</w:t>
        <w:br/>
        <w:t>redirect_host_name  = "example.com"</w:t>
        <w:br/>
        <w:t>redirect_protocol   = "https"</w:t>
      </w:r>
    </w:p>
    <w:p>
      <w:pPr>
        <w:pStyle w:val="Heading2"/>
      </w:pPr>
      <w:r>
        <w:t>11.8 Transfer Acceleration and Requester Pays</w:t>
      </w:r>
    </w:p>
    <w:p>
      <w:pPr>
        <w:spacing w:before="40" w:after="100"/>
        <w:ind w:left="259" w:right="72"/>
        <w:shd w:fill="F4F6F8"/>
      </w:pPr>
      <w:r>
        <w:rPr>
          <w:rFonts w:ascii="Consolas" w:hAnsi="Consolas"/>
          <w:sz w:val="16"/>
        </w:rPr>
        <w:t>enable_transfer_acceleration = true</w:t>
        <w:br/>
        <w:t>enable_requester_pays        = true</w:t>
      </w:r>
    </w:p>
    <w:p>
      <w:r>
        <w:t>Both options are disabled by default. The module creates the corresponding S3 configuration only when enabled. fileciteturn1file0L896-L913</w:t>
      </w:r>
    </w:p>
    <w:p>
      <w:pPr>
        <w:pStyle w:val="Heading1"/>
      </w:pPr>
      <w:r>
        <w:t>12. Terraform Execution and Validation</w:t>
      </w:r>
    </w:p>
    <w:p>
      <w:r>
        <w:t>Use the organization's approved TFE execution process. The following sequence is a general consumer workflow:</w:t>
      </w:r>
    </w:p>
    <w:p>
      <w:pPr>
        <w:pStyle w:val="ListNumber"/>
        <w:spacing w:after="60"/>
      </w:pPr>
      <w:r>
        <w:t>Confirm the module source and version.</w:t>
      </w:r>
    </w:p>
    <w:p>
      <w:pPr>
        <w:pStyle w:val="ListNumber"/>
        <w:spacing w:after="60"/>
      </w:pPr>
      <w:r>
        <w:t>Confirm all required inputs are populated.</w:t>
      </w:r>
    </w:p>
    <w:p>
      <w:pPr>
        <w:pStyle w:val="ListNumber"/>
        <w:spacing w:after="60"/>
      </w:pPr>
      <w:r>
        <w:t>Check optional feature inputs and their prerequisites.</w:t>
      </w:r>
    </w:p>
    <w:p>
      <w:pPr>
        <w:pStyle w:val="ListNumber"/>
        <w:spacing w:after="60"/>
      </w:pPr>
      <w:r>
        <w:t>Run terraform init.</w:t>
      </w:r>
    </w:p>
    <w:p>
      <w:pPr>
        <w:pStyle w:val="ListNumber"/>
        <w:spacing w:after="60"/>
      </w:pPr>
      <w:r>
        <w:t>Run terraform fmt and terraform validate.</w:t>
      </w:r>
    </w:p>
    <w:p>
      <w:pPr>
        <w:pStyle w:val="ListNumber"/>
        <w:spacing w:after="60"/>
      </w:pPr>
      <w:r>
        <w:t>Run terraform plan and review the planned S3 and supporting resources.</w:t>
      </w:r>
    </w:p>
    <w:p>
      <w:pPr>
        <w:pStyle w:val="ListNumber"/>
        <w:spacing w:after="60"/>
      </w:pPr>
      <w:r>
        <w:t>Complete the required approval/change process.</w:t>
      </w:r>
    </w:p>
    <w:p>
      <w:pPr>
        <w:pStyle w:val="ListNumber"/>
        <w:spacing w:after="60"/>
      </w:pPr>
      <w:r>
        <w:t>Run terraform apply through the approved workflow.</w:t>
      </w:r>
    </w:p>
    <w:p>
      <w:pPr>
        <w:pStyle w:val="ListNumber"/>
        <w:spacing w:after="60"/>
      </w:pPr>
      <w:r>
        <w:t>Verify the resulting bucket and enabled features.</w:t>
      </w:r>
    </w:p>
    <w:p>
      <w:pPr>
        <w:spacing w:before="40" w:after="100"/>
        <w:ind w:left="259" w:right="72"/>
        <w:shd w:fill="F4F6F8"/>
      </w:pPr>
      <w:r>
        <w:rPr>
          <w:rFonts w:ascii="Consolas" w:hAnsi="Consolas"/>
          <w:sz w:val="16"/>
        </w:rPr>
        <w:t>terraform init</w:t>
        <w:br/>
        <w:t>terraform fmt -check</w:t>
        <w:br/>
        <w:t>terraform validate</w:t>
        <w:br/>
        <w:t>terraform plan</w:t>
        <w:br/>
        <w:t>terraform apply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EAF2F8"/>
            <w:vAlign w:val="center"/>
          </w:tcPr>
          <w:p>
            <w:pPr>
              <w:spacing w:after="0"/>
            </w:pPr>
            <w:r/>
            <w:r>
              <w:rPr>
                <w:rFonts w:ascii="Aptos" w:hAnsi="Aptos"/>
                <w:b w:val="0"/>
                <w:sz w:val="17"/>
              </w:rPr>
              <w:t>Plan review checklist: Confirm bucket naming, account/region, encryption/KMS, versioning, public access settings, tags, optional features and any notification destinations before approving the plan.</w:t>
            </w:r>
          </w:p>
        </w:tc>
      </w:tr>
    </w:tbl>
    <w:p>
      <w:pPr>
        <w:spacing w:after="20"/>
      </w:pPr>
    </w:p>
    <w:p>
      <w:pPr>
        <w:pStyle w:val="Heading1"/>
      </w:pPr>
      <w:r>
        <w:t>13. End-to-End Consumer Example</w:t>
      </w:r>
    </w:p>
    <w:p>
      <w:r>
        <w:t>The following example shows a basic consumer configuration. It intentionally uses variables for workload-specific values and leaves the module's security-oriented defaults in place.</w:t>
      </w:r>
    </w:p>
    <w:p>
      <w:pPr>
        <w:spacing w:before="40" w:after="100"/>
        <w:ind w:left="259" w:right="72"/>
        <w:shd w:fill="F4F6F8"/>
      </w:pPr>
      <w:r>
        <w:rPr>
          <w:rFonts w:ascii="Consolas" w:hAnsi="Consolas"/>
          <w:sz w:val="16"/>
        </w:rPr>
        <w:t># main.tf</w:t>
        <w:br/>
        <w:t>module "s3" {</w:t>
        <w:br/>
        <w:t xml:space="preserve">  source  = "tfe-dev.aws.novartis.net/Novartis/s3-poc/aws"</w:t>
        <w:br/>
        <w:t xml:space="preserve">  version = "1.0.1"</w:t>
        <w:br/>
        <w:br/>
        <w:t xml:space="preserve">  bucket_name = var.bucket_name</w:t>
        <w:br/>
        <w:t xml:space="preserve">  environment = var.environment</w:t>
        <w:br/>
        <w:t xml:space="preserve">  project     = var.project</w:t>
        <w:br/>
        <w:t xml:space="preserve">  application = var.application</w:t>
        <w:br/>
        <w:t xml:space="preserve">  owner       = var.owner</w:t>
        <w:br/>
        <w:t xml:space="preserve">  cost_center = var.cost_center</w:t>
        <w:br/>
        <w:br/>
        <w:t xml:space="preserve">  encryption_type   = var.encryption_type</w:t>
        <w:br/>
        <w:t xml:space="preserve">  enable_versioning = var.enable_versioning</w:t>
        <w:br/>
        <w:br/>
        <w:t xml:space="preserve">  additional_tags = var.additional_tags</w:t>
        <w:br/>
        <w:t>}</w:t>
      </w:r>
    </w:p>
    <w:p>
      <w:pPr>
        <w:spacing w:before="40" w:after="100"/>
        <w:ind w:left="259" w:right="72"/>
        <w:shd w:fill="F4F6F8"/>
      </w:pPr>
      <w:r>
        <w:rPr>
          <w:rFonts w:ascii="Consolas" w:hAnsi="Consolas"/>
          <w:sz w:val="16"/>
        </w:rPr>
        <w:t># variables.tf</w:t>
        <w:br/>
        <w:t>variable "bucket_name" {</w:t>
        <w:br/>
        <w:t xml:space="preserve">  type = string</w:t>
        <w:br/>
        <w:t>}</w:t>
        <w:br/>
        <w:br/>
        <w:t>variable "environment" {</w:t>
        <w:br/>
        <w:t xml:space="preserve">  type = string</w:t>
        <w:br/>
        <w:t>}</w:t>
        <w:br/>
        <w:br/>
        <w:t>variable "project" {</w:t>
        <w:br/>
        <w:t xml:space="preserve">  type = string</w:t>
        <w:br/>
        <w:t>}</w:t>
        <w:br/>
        <w:br/>
        <w:t>variable "application" {</w:t>
        <w:br/>
        <w:t xml:space="preserve">  type = string</w:t>
        <w:br/>
        <w:t>}</w:t>
        <w:br/>
        <w:br/>
        <w:t>variable "owner" {</w:t>
        <w:br/>
        <w:t xml:space="preserve">  type = string</w:t>
        <w:br/>
        <w:t>}</w:t>
        <w:br/>
        <w:br/>
        <w:t>variable "cost_center" {</w:t>
        <w:br/>
        <w:t xml:space="preserve">  type = string</w:t>
        <w:br/>
        <w:t>}</w:t>
        <w:br/>
        <w:br/>
        <w:t>variable "encryption_type" {</w:t>
        <w:br/>
        <w:t xml:space="preserve">  type    = string</w:t>
        <w:br/>
        <w:t xml:space="preserve">  default = "AES256"</w:t>
        <w:br/>
        <w:t>}</w:t>
        <w:br/>
        <w:br/>
        <w:t>variable "enable_versioning" {</w:t>
        <w:br/>
        <w:t xml:space="preserve">  type    = bool</w:t>
        <w:br/>
        <w:t xml:space="preserve">  default = true</w:t>
        <w:br/>
        <w:t>}</w:t>
        <w:br/>
        <w:br/>
        <w:t>variable "additional_tags" {</w:t>
        <w:br/>
        <w:t xml:space="preserve">  type    = map(string)</w:t>
        <w:br/>
        <w:t xml:space="preserve">  default = {}</w:t>
        <w:br/>
        <w: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EAF2F8"/>
            <w:vAlign w:val="center"/>
          </w:tcPr>
          <w:p>
            <w:pPr>
              <w:spacing w:after="0"/>
            </w:pPr>
            <w:r/>
            <w:r>
              <w:rPr>
                <w:rFonts w:ascii="Aptos" w:hAnsi="Aptos"/>
                <w:b w:val="0"/>
                <w:sz w:val="17"/>
              </w:rPr>
              <w:t>Result: The consumer supplies configuration values while the published module remains responsible for the S3 resource implementation.</w:t>
            </w:r>
          </w:p>
        </w:tc>
      </w:tr>
    </w:tbl>
    <w:p>
      <w:pPr>
        <w:spacing w:after="20"/>
      </w:pPr>
    </w:p>
    <w:p>
      <w:pPr>
        <w:pStyle w:val="Heading1"/>
      </w:pPr>
      <w:r>
        <w:t>14. Troubleshooting and Validation</w:t>
      </w:r>
    </w:p>
    <w:tbl>
      <w:tblPr>
        <w:tblStyle w:val="TableGrid"/>
        <w:tblW w:type="auto" w:w="0"/>
        <w:jc w:val="center"/>
        <w:tblLook w:firstColumn="1" w:firstRow="1" w:lastColumn="0" w:lastRow="0" w:noHBand="0" w:noVBand="1" w:val="04A0"/>
      </w:tblPr>
      <w:tblGrid>
        <w:gridCol w:w="5083"/>
        <w:gridCol w:w="5083"/>
      </w:tblGrid>
      <w:tr>
        <w:tc>
          <w:tcPr>
            <w:tcW w:type="dxa" w:w="3240"/>
            <w:vAlign w:val="center"/>
            <w:shd w:fill="2F5597"/>
          </w:tcPr>
          <w:p>
            <w:pPr>
              <w:spacing w:after="0"/>
            </w:pPr>
            <w:r/>
            <w:r>
              <w:rPr>
                <w:rFonts w:ascii="Aptos" w:hAnsi="Aptos"/>
                <w:b/>
                <w:color w:val="FFFFFF"/>
                <w:sz w:val="16"/>
              </w:rPr>
              <w:t>Symptom</w:t>
            </w:r>
          </w:p>
        </w:tc>
        <w:tc>
          <w:tcPr>
            <w:tcW w:type="dxa" w:w="7272"/>
            <w:vAlign w:val="center"/>
            <w:shd w:fill="2F5597"/>
          </w:tcPr>
          <w:p>
            <w:pPr>
              <w:spacing w:after="0"/>
            </w:pPr>
            <w:r/>
            <w:r>
              <w:rPr>
                <w:rFonts w:ascii="Aptos" w:hAnsi="Aptos"/>
                <w:b/>
                <w:color w:val="FFFFFF"/>
                <w:sz w:val="16"/>
              </w:rPr>
              <w:t>Recommended check</w:t>
            </w:r>
          </w:p>
        </w:tc>
      </w:tr>
      <w:tr>
        <w:tc>
          <w:tcPr>
            <w:tcW w:type="dxa" w:w="3240"/>
            <w:vAlign w:val="center"/>
          </w:tcPr>
          <w:p>
            <w:pPr>
              <w:spacing w:after="0"/>
            </w:pPr>
            <w:r/>
            <w:r>
              <w:rPr>
                <w:rFonts w:ascii="Aptos" w:hAnsi="Aptos"/>
                <w:b w:val="0"/>
                <w:sz w:val="16"/>
              </w:rPr>
              <w:t>Module cannot be initialized</w:t>
            </w:r>
          </w:p>
        </w:tc>
        <w:tc>
          <w:tcPr>
            <w:tcW w:type="dxa" w:w="7272"/>
            <w:vAlign w:val="center"/>
          </w:tcPr>
          <w:p>
            <w:pPr>
              <w:spacing w:after="0"/>
            </w:pPr>
            <w:r/>
            <w:r>
              <w:rPr>
                <w:rFonts w:ascii="Aptos" w:hAnsi="Aptos"/>
                <w:b w:val="0"/>
                <w:sz w:val="16"/>
              </w:rPr>
              <w:t>Confirm the TFE hostname, organization/module path, version and registry access.</w:t>
            </w:r>
          </w:p>
        </w:tc>
      </w:tr>
      <w:tr>
        <w:tc>
          <w:tcPr>
            <w:tcW w:type="dxa" w:w="3240"/>
            <w:vAlign w:val="center"/>
          </w:tcPr>
          <w:p>
            <w:pPr>
              <w:spacing w:after="0"/>
            </w:pPr>
            <w:r/>
            <w:r>
              <w:rPr>
                <w:rFonts w:ascii="Aptos" w:hAnsi="Aptos"/>
                <w:b w:val="0"/>
                <w:sz w:val="16"/>
              </w:rPr>
              <w:t>Required input missing</w:t>
            </w:r>
          </w:p>
        </w:tc>
        <w:tc>
          <w:tcPr>
            <w:tcW w:type="dxa" w:w="7272"/>
            <w:vAlign w:val="center"/>
          </w:tcPr>
          <w:p>
            <w:pPr>
              <w:spacing w:after="0"/>
            </w:pPr>
            <w:r/>
            <w:r>
              <w:rPr>
                <w:rFonts w:ascii="Aptos" w:hAnsi="Aptos"/>
                <w:b w:val="0"/>
                <w:sz w:val="16"/>
              </w:rPr>
              <w:t>Review the registry Inputs tab and provide the required values.</w:t>
            </w:r>
          </w:p>
        </w:tc>
      </w:tr>
      <w:tr>
        <w:tc>
          <w:tcPr>
            <w:tcW w:type="dxa" w:w="3240"/>
            <w:vAlign w:val="center"/>
          </w:tcPr>
          <w:p>
            <w:pPr>
              <w:spacing w:after="0"/>
            </w:pPr>
            <w:r/>
            <w:r>
              <w:rPr>
                <w:rFonts w:ascii="Aptos" w:hAnsi="Aptos"/>
                <w:b w:val="0"/>
                <w:sz w:val="16"/>
              </w:rPr>
              <w:t>Invalid bucket_name</w:t>
            </w:r>
          </w:p>
        </w:tc>
        <w:tc>
          <w:tcPr>
            <w:tcW w:type="dxa" w:w="7272"/>
            <w:vAlign w:val="center"/>
          </w:tcPr>
          <w:p>
            <w:pPr>
              <w:spacing w:after="0"/>
            </w:pPr>
            <w:r/>
            <w:r>
              <w:rPr>
                <w:rFonts w:ascii="Aptos" w:hAnsi="Aptos"/>
                <w:b w:val="0"/>
                <w:sz w:val="16"/>
              </w:rPr>
              <w:t>Use the module's allowed naming pattern and avoid the reserved names/prefixes defined in variables.tf.</w:t>
            </w:r>
          </w:p>
        </w:tc>
      </w:tr>
      <w:tr>
        <w:tc>
          <w:tcPr>
            <w:tcW w:type="dxa" w:w="3240"/>
            <w:vAlign w:val="center"/>
          </w:tcPr>
          <w:p>
            <w:pPr>
              <w:spacing w:after="0"/>
            </w:pPr>
            <w:r/>
            <w:r>
              <w:rPr>
                <w:rFonts w:ascii="Aptos" w:hAnsi="Aptos"/>
                <w:b w:val="0"/>
                <w:sz w:val="16"/>
              </w:rPr>
              <w:t>KMS validation failure</w:t>
            </w:r>
          </w:p>
        </w:tc>
        <w:tc>
          <w:tcPr>
            <w:tcW w:type="dxa" w:w="7272"/>
            <w:vAlign w:val="center"/>
          </w:tcPr>
          <w:p>
            <w:pPr>
              <w:spacing w:after="0"/>
            </w:pPr>
            <w:r/>
            <w:r>
              <w:rPr>
                <w:rFonts w:ascii="Aptos" w:hAnsi="Aptos"/>
                <w:b w:val="0"/>
                <w:sz w:val="16"/>
              </w:rPr>
              <w:t>Check encryption_type, kms_key_type and kms_key_alias combination.</w:t>
            </w:r>
          </w:p>
        </w:tc>
      </w:tr>
      <w:tr>
        <w:tc>
          <w:tcPr>
            <w:tcW w:type="dxa" w:w="3240"/>
            <w:vAlign w:val="center"/>
          </w:tcPr>
          <w:p>
            <w:pPr>
              <w:spacing w:after="0"/>
            </w:pPr>
            <w:r/>
            <w:r>
              <w:rPr>
                <w:rFonts w:ascii="Aptos" w:hAnsi="Aptos"/>
                <w:b w:val="0"/>
                <w:sz w:val="16"/>
              </w:rPr>
              <w:t>Event notification validation failure</w:t>
            </w:r>
          </w:p>
        </w:tc>
        <w:tc>
          <w:tcPr>
            <w:tcW w:type="dxa" w:w="7272"/>
            <w:vAlign w:val="center"/>
          </w:tcPr>
          <w:p>
            <w:pPr>
              <w:spacing w:after="0"/>
            </w:pPr>
            <w:r/>
            <w:r>
              <w:rPr>
                <w:rFonts w:ascii="Aptos" w:hAnsi="Aptos"/>
                <w:b w:val="0"/>
                <w:sz w:val="16"/>
              </w:rPr>
              <w:t>Confirm event notifications are enabled, at least one entry exists, destination type is sns/sqs/lambda, ARN is valid and every event begins with s3:.</w:t>
            </w:r>
          </w:p>
        </w:tc>
      </w:tr>
      <w:tr>
        <w:tc>
          <w:tcPr>
            <w:tcW w:type="dxa" w:w="3240"/>
            <w:vAlign w:val="center"/>
          </w:tcPr>
          <w:p>
            <w:pPr>
              <w:spacing w:after="0"/>
            </w:pPr>
            <w:r/>
            <w:r>
              <w:rPr>
                <w:rFonts w:ascii="Aptos" w:hAnsi="Aptos"/>
                <w:b w:val="0"/>
                <w:sz w:val="16"/>
              </w:rPr>
              <w:t>Website validation failure</w:t>
            </w:r>
          </w:p>
        </w:tc>
        <w:tc>
          <w:tcPr>
            <w:tcW w:type="dxa" w:w="7272"/>
            <w:vAlign w:val="center"/>
          </w:tcPr>
          <w:p>
            <w:pPr>
              <w:spacing w:after="0"/>
            </w:pPr>
            <w:r/>
            <w:r>
              <w:rPr>
                <w:rFonts w:ascii="Aptos" w:hAnsi="Aptos"/>
                <w:b w:val="0"/>
                <w:sz w:val="16"/>
              </w:rPr>
              <w:t>Website mode requires website_index_document; redirect mode requires redirect_host_name. Do not mix website and redirect configuration.</w:t>
            </w:r>
          </w:p>
        </w:tc>
      </w:tr>
      <w:tr>
        <w:tc>
          <w:tcPr>
            <w:tcW w:type="dxa" w:w="3240"/>
            <w:vAlign w:val="center"/>
          </w:tcPr>
          <w:p>
            <w:pPr>
              <w:spacing w:after="0"/>
            </w:pPr>
            <w:r/>
            <w:r>
              <w:rPr>
                <w:rFonts w:ascii="Aptos" w:hAnsi="Aptos"/>
                <w:b w:val="0"/>
                <w:sz w:val="16"/>
              </w:rPr>
              <w:t>Object Lock validation failure</w:t>
            </w:r>
          </w:p>
        </w:tc>
        <w:tc>
          <w:tcPr>
            <w:tcW w:type="dxa" w:w="7272"/>
            <w:vAlign w:val="center"/>
          </w:tcPr>
          <w:p>
            <w:pPr>
              <w:spacing w:after="0"/>
            </w:pPr>
            <w:r/>
            <w:r>
              <w:rPr>
                <w:rFonts w:ascii="Aptos" w:hAnsi="Aptos"/>
                <w:b w:val="0"/>
                <w:sz w:val="16"/>
              </w:rPr>
              <w:t>Set object_lock_days to a value greater than zero when Object Lock is enabled.</w:t>
            </w:r>
          </w:p>
        </w:tc>
      </w:tr>
      <w:tr>
        <w:tc>
          <w:tcPr>
            <w:tcW w:type="dxa" w:w="3240"/>
            <w:vAlign w:val="center"/>
          </w:tcPr>
          <w:p>
            <w:pPr>
              <w:spacing w:after="0"/>
            </w:pPr>
            <w:r/>
            <w:r>
              <w:rPr>
                <w:rFonts w:ascii="Aptos" w:hAnsi="Aptos"/>
                <w:b w:val="0"/>
                <w:sz w:val="16"/>
              </w:rPr>
              <w:t>Notification permission failure</w:t>
            </w:r>
          </w:p>
        </w:tc>
        <w:tc>
          <w:tcPr>
            <w:tcW w:type="dxa" w:w="7272"/>
            <w:vAlign w:val="center"/>
          </w:tcPr>
          <w:p>
            <w:pPr>
              <w:spacing w:after="0"/>
            </w:pPr>
            <w:r/>
            <w:r>
              <w:rPr>
                <w:rFonts w:ascii="Aptos" w:hAnsi="Aptos"/>
                <w:b w:val="0"/>
                <w:sz w:val="16"/>
              </w:rPr>
              <w:t>Confirm the destination resource and required permissions. If automatic permission handling is enabled, confirm the configured Python command and execution environment.</w:t>
            </w:r>
          </w:p>
        </w:tc>
      </w:tr>
      <w:tr>
        <w:tc>
          <w:tcPr>
            <w:tcW w:type="dxa" w:w="3240"/>
            <w:vAlign w:val="center"/>
          </w:tcPr>
          <w:p>
            <w:pPr>
              <w:spacing w:after="0"/>
            </w:pPr>
            <w:r/>
            <w:r>
              <w:rPr>
                <w:rFonts w:ascii="Aptos" w:hAnsi="Aptos"/>
                <w:b w:val="0"/>
                <w:sz w:val="16"/>
              </w:rPr>
              <w:t>Unexpected changes after module upgrade</w:t>
            </w:r>
          </w:p>
        </w:tc>
        <w:tc>
          <w:tcPr>
            <w:tcW w:type="dxa" w:w="7272"/>
            <w:vAlign w:val="center"/>
          </w:tcPr>
          <w:p>
            <w:pPr>
              <w:spacing w:after="0"/>
            </w:pPr>
            <w:r/>
            <w:r>
              <w:rPr>
                <w:rFonts w:ascii="Aptos" w:hAnsi="Aptos"/>
                <w:b w:val="0"/>
                <w:sz w:val="16"/>
              </w:rPr>
              <w:t>Review the module version change and terraform plan before applying. Pin a tested version.</w:t>
            </w:r>
          </w:p>
        </w:tc>
      </w:tr>
    </w:tbl>
    <w:p>
      <w:pPr>
        <w:spacing w:after="20"/>
      </w:pPr>
    </w:p>
    <w:p>
      <w:pPr>
        <w:pStyle w:val="Heading1"/>
      </w:pPr>
      <w:r>
        <w:t>15. Roles and Responsibilities</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2F5597"/>
          </w:tcPr>
          <w:p>
            <w:pPr>
              <w:spacing w:after="0"/>
            </w:pPr>
            <w:r/>
            <w:r>
              <w:rPr>
                <w:rFonts w:ascii="Aptos" w:hAnsi="Aptos"/>
                <w:b/>
                <w:color w:val="FFFFFF"/>
                <w:sz w:val="17"/>
              </w:rPr>
              <w:t>Role</w:t>
            </w:r>
          </w:p>
        </w:tc>
        <w:tc>
          <w:tcPr>
            <w:tcW w:type="dxa" w:w="7632"/>
            <w:vAlign w:val="center"/>
            <w:shd w:fill="2F5597"/>
          </w:tcPr>
          <w:p>
            <w:pPr>
              <w:spacing w:after="0"/>
            </w:pPr>
            <w:r/>
            <w:r>
              <w:rPr>
                <w:rFonts w:ascii="Aptos" w:hAnsi="Aptos"/>
                <w:b/>
                <w:color w:val="FFFFFF"/>
                <w:sz w:val="17"/>
              </w:rPr>
              <w:t>Responsibility</w:t>
            </w:r>
          </w:p>
        </w:tc>
      </w:tr>
      <w:tr>
        <w:tc>
          <w:tcPr>
            <w:tcW w:type="dxa" w:w="2880"/>
            <w:vAlign w:val="center"/>
          </w:tcPr>
          <w:p>
            <w:pPr>
              <w:spacing w:after="0"/>
            </w:pPr>
            <w:r/>
            <w:r>
              <w:rPr>
                <w:rFonts w:ascii="Aptos" w:hAnsi="Aptos"/>
                <w:b w:val="0"/>
                <w:sz w:val="17"/>
              </w:rPr>
              <w:t>Consumer / application team</w:t>
            </w:r>
          </w:p>
        </w:tc>
        <w:tc>
          <w:tcPr>
            <w:tcW w:type="dxa" w:w="7632"/>
            <w:vAlign w:val="center"/>
          </w:tcPr>
          <w:p>
            <w:pPr>
              <w:spacing w:after="0"/>
            </w:pPr>
            <w:r/>
            <w:r>
              <w:rPr>
                <w:rFonts w:ascii="Aptos" w:hAnsi="Aptos"/>
                <w:b w:val="0"/>
                <w:sz w:val="17"/>
              </w:rPr>
              <w:t>Maintain the consumer repository and input values; select a tested module version; review plans; provide destination resources and required permissions; follow approval/change procedures.</w:t>
            </w:r>
          </w:p>
        </w:tc>
      </w:tr>
      <w:tr>
        <w:tc>
          <w:tcPr>
            <w:tcW w:type="dxa" w:w="2880"/>
            <w:vAlign w:val="center"/>
          </w:tcPr>
          <w:p>
            <w:pPr>
              <w:spacing w:after="0"/>
            </w:pPr>
            <w:r/>
            <w:r>
              <w:rPr>
                <w:rFonts w:ascii="Aptos" w:hAnsi="Aptos"/>
                <w:b w:val="0"/>
                <w:sz w:val="17"/>
              </w:rPr>
              <w:t>Module owner</w:t>
            </w:r>
          </w:p>
        </w:tc>
        <w:tc>
          <w:tcPr>
            <w:tcW w:type="dxa" w:w="7632"/>
            <w:vAlign w:val="center"/>
          </w:tcPr>
          <w:p>
            <w:pPr>
              <w:spacing w:after="0"/>
            </w:pPr>
            <w:r/>
            <w:r>
              <w:rPr>
                <w:rFonts w:ascii="Aptos" w:hAnsi="Aptos"/>
                <w:b w:val="0"/>
                <w:sz w:val="17"/>
              </w:rPr>
              <w:t>Maintain the reusable S3 module, validations, supported inputs and published versions.</w:t>
            </w:r>
          </w:p>
        </w:tc>
      </w:tr>
      <w:tr>
        <w:tc>
          <w:tcPr>
            <w:tcW w:type="dxa" w:w="2880"/>
            <w:vAlign w:val="center"/>
          </w:tcPr>
          <w:p>
            <w:pPr>
              <w:spacing w:after="0"/>
            </w:pPr>
            <w:r/>
            <w:r>
              <w:rPr>
                <w:rFonts w:ascii="Aptos" w:hAnsi="Aptos"/>
                <w:b w:val="0"/>
                <w:sz w:val="17"/>
              </w:rPr>
              <w:t>Terraform Enterprise</w:t>
            </w:r>
          </w:p>
        </w:tc>
        <w:tc>
          <w:tcPr>
            <w:tcW w:type="dxa" w:w="7632"/>
            <w:vAlign w:val="center"/>
          </w:tcPr>
          <w:p>
            <w:pPr>
              <w:spacing w:after="0"/>
            </w:pPr>
            <w:r/>
            <w:r>
              <w:rPr>
                <w:rFonts w:ascii="Aptos" w:hAnsi="Aptos"/>
                <w:b w:val="0"/>
                <w:sz w:val="17"/>
              </w:rPr>
              <w:t>Host/publish the private module registry entry and make approved versions available to consumers.</w:t>
            </w:r>
          </w:p>
        </w:tc>
      </w:tr>
      <w:tr>
        <w:tc>
          <w:tcPr>
            <w:tcW w:type="dxa" w:w="2880"/>
            <w:vAlign w:val="center"/>
          </w:tcPr>
          <w:p>
            <w:pPr>
              <w:spacing w:after="0"/>
            </w:pPr>
            <w:r/>
            <w:r>
              <w:rPr>
                <w:rFonts w:ascii="Aptos" w:hAnsi="Aptos"/>
                <w:b w:val="0"/>
                <w:sz w:val="17"/>
              </w:rPr>
              <w:t>AWS</w:t>
            </w:r>
          </w:p>
        </w:tc>
        <w:tc>
          <w:tcPr>
            <w:tcW w:type="dxa" w:w="7632"/>
            <w:vAlign w:val="center"/>
          </w:tcPr>
          <w:p>
            <w:pPr>
              <w:spacing w:after="0"/>
            </w:pPr>
            <w:r/>
            <w:r>
              <w:rPr>
                <w:rFonts w:ascii="Aptos" w:hAnsi="Aptos"/>
                <w:b w:val="0"/>
                <w:sz w:val="17"/>
              </w:rPr>
              <w:t>Provision and operate the resulting S3 and related AWS resources.</w:t>
            </w:r>
          </w:p>
        </w:tc>
      </w:tr>
    </w:tbl>
    <w:p>
      <w:pPr>
        <w:spacing w:after="20"/>
      </w:pPr>
    </w:p>
    <w:p>
      <w:pPr>
        <w:pStyle w:val="Heading1"/>
      </w:pPr>
      <w:r>
        <w:t>16. Recommended Practices</w:t>
      </w:r>
    </w:p>
    <w:p>
      <w:pPr>
        <w:pStyle w:val="ListBullet"/>
        <w:spacing w:after="50"/>
      </w:pPr>
      <w:r>
        <w:t>Pin a tested module version in consumer configurations.</w:t>
      </w:r>
    </w:p>
    <w:p>
      <w:pPr>
        <w:pStyle w:val="ListBullet"/>
        <w:spacing w:after="50"/>
      </w:pPr>
      <w:r>
        <w:t>Do not copy the module implementation into each application repository.</w:t>
      </w:r>
    </w:p>
    <w:p>
      <w:pPr>
        <w:pStyle w:val="ListBullet"/>
        <w:spacing w:after="50"/>
      </w:pPr>
      <w:r>
        <w:t>Use variables or structured input data for environment-specific values.</w:t>
      </w:r>
    </w:p>
    <w:p>
      <w:pPr>
        <w:pStyle w:val="ListBullet"/>
        <w:spacing w:after="50"/>
      </w:pPr>
      <w:r>
        <w:t>Use for_each for multiple buckets with a common configuration pattern.</w:t>
      </w:r>
    </w:p>
    <w:p>
      <w:pPr>
        <w:pStyle w:val="ListBullet"/>
        <w:spacing w:after="50"/>
      </w:pPr>
      <w:r>
        <w:t>Keep public access blocking enabled unless a documented requirement says otherwise.</w:t>
      </w:r>
    </w:p>
    <w:p>
      <w:pPr>
        <w:pStyle w:val="ListBullet"/>
        <w:spacing w:after="50"/>
      </w:pPr>
      <w:r>
        <w:t>Use KMS settings deliberately and verify the selected key type and alias.</w:t>
      </w:r>
    </w:p>
    <w:p>
      <w:pPr>
        <w:pStyle w:val="ListBullet"/>
        <w:spacing w:after="50"/>
      </w:pPr>
      <w:r>
        <w:t>Enable optional features only when required by the application.</w:t>
      </w:r>
    </w:p>
    <w:p>
      <w:pPr>
        <w:pStyle w:val="ListBullet"/>
        <w:spacing w:after="50"/>
      </w:pPr>
      <w:r>
        <w:t>Review terraform plan before every apply.</w:t>
      </w:r>
    </w:p>
    <w:p>
      <w:pPr>
        <w:pStyle w:val="ListBullet"/>
        <w:spacing w:after="50"/>
      </w:pPr>
      <w:r>
        <w:t>Document non-default security, retention, website and notification settings.</w:t>
      </w:r>
    </w:p>
    <w:p>
      <w:pPr>
        <w:pStyle w:val="ListBullet"/>
        <w:spacing w:after="50"/>
      </w:pPr>
      <w:r>
        <w:t>Keep module changes and consumer changes independently reviewable.</w:t>
      </w:r>
    </w:p>
    <w:p>
      <w:pPr>
        <w:pStyle w:val="Heading1"/>
      </w:pPr>
      <w:r>
        <w:t>17. Quick Reference</w:t>
      </w:r>
    </w:p>
    <w:tbl>
      <w:tblPr>
        <w:tblStyle w:val="TableGrid"/>
        <w:tblW w:type="auto" w:w="0"/>
        <w:jc w:val="center"/>
        <w:tblLook w:firstColumn="1" w:firstRow="1" w:lastColumn="0" w:lastRow="0" w:noHBand="0" w:noVBand="1" w:val="04A0"/>
      </w:tblPr>
      <w:tblGrid>
        <w:gridCol w:w="5083"/>
        <w:gridCol w:w="5083"/>
      </w:tblGrid>
      <w:tr>
        <w:tc>
          <w:tcPr>
            <w:tcW w:type="dxa" w:w="3600"/>
            <w:vAlign w:val="center"/>
            <w:shd w:fill="2F5597"/>
          </w:tcPr>
          <w:p>
            <w:pPr>
              <w:spacing w:after="0"/>
            </w:pPr>
            <w:r/>
            <w:r>
              <w:rPr>
                <w:rFonts w:ascii="Aptos" w:hAnsi="Aptos"/>
                <w:b/>
                <w:color w:val="FFFFFF"/>
                <w:sz w:val="17"/>
              </w:rPr>
              <w:t>Item</w:t>
            </w:r>
          </w:p>
        </w:tc>
        <w:tc>
          <w:tcPr>
            <w:tcW w:type="dxa" w:w="6912"/>
            <w:vAlign w:val="center"/>
            <w:shd w:fill="2F5597"/>
          </w:tcPr>
          <w:p>
            <w:pPr>
              <w:spacing w:after="0"/>
            </w:pPr>
            <w:r/>
            <w:r>
              <w:rPr>
                <w:rFonts w:ascii="Aptos" w:hAnsi="Aptos"/>
                <w:b/>
                <w:color w:val="FFFFFF"/>
                <w:sz w:val="17"/>
              </w:rPr>
              <w:t>Reference</w:t>
            </w:r>
          </w:p>
        </w:tc>
      </w:tr>
      <w:tr>
        <w:tc>
          <w:tcPr>
            <w:tcW w:type="dxa" w:w="3600"/>
            <w:vAlign w:val="center"/>
          </w:tcPr>
          <w:p>
            <w:pPr>
              <w:spacing w:after="0"/>
            </w:pPr>
            <w:r/>
            <w:r>
              <w:rPr>
                <w:rFonts w:ascii="Aptos" w:hAnsi="Aptos"/>
                <w:b w:val="0"/>
                <w:sz w:val="17"/>
              </w:rPr>
              <w:t>Published module</w:t>
            </w:r>
          </w:p>
        </w:tc>
        <w:tc>
          <w:tcPr>
            <w:tcW w:type="dxa" w:w="6912"/>
            <w:vAlign w:val="center"/>
          </w:tcPr>
          <w:p>
            <w:pPr>
              <w:spacing w:after="0"/>
            </w:pPr>
            <w:r/>
            <w:r>
              <w:rPr>
                <w:rFonts w:ascii="Aptos" w:hAnsi="Aptos"/>
                <w:b w:val="0"/>
                <w:sz w:val="17"/>
              </w:rPr>
              <w:t>Novartis/s3-poc/aws</w:t>
            </w:r>
          </w:p>
        </w:tc>
      </w:tr>
      <w:tr>
        <w:tc>
          <w:tcPr>
            <w:tcW w:type="dxa" w:w="3600"/>
            <w:vAlign w:val="center"/>
          </w:tcPr>
          <w:p>
            <w:pPr>
              <w:spacing w:after="0"/>
            </w:pPr>
            <w:r/>
            <w:r>
              <w:rPr>
                <w:rFonts w:ascii="Aptos" w:hAnsi="Aptos"/>
                <w:b w:val="0"/>
                <w:sz w:val="17"/>
              </w:rPr>
              <w:t>Consumer source</w:t>
            </w:r>
          </w:p>
        </w:tc>
        <w:tc>
          <w:tcPr>
            <w:tcW w:type="dxa" w:w="6912"/>
            <w:vAlign w:val="center"/>
          </w:tcPr>
          <w:p>
            <w:pPr>
              <w:spacing w:after="0"/>
            </w:pPr>
            <w:r/>
            <w:r>
              <w:rPr>
                <w:rFonts w:ascii="Aptos" w:hAnsi="Aptos"/>
                <w:b w:val="0"/>
                <w:sz w:val="17"/>
              </w:rPr>
              <w:t>tfe-dev.aws.novartis.net/Novartis/s3-poc/aws</w:t>
            </w:r>
          </w:p>
        </w:tc>
      </w:tr>
      <w:tr>
        <w:tc>
          <w:tcPr>
            <w:tcW w:type="dxa" w:w="3600"/>
            <w:vAlign w:val="center"/>
          </w:tcPr>
          <w:p>
            <w:pPr>
              <w:spacing w:after="0"/>
            </w:pPr>
            <w:r/>
            <w:r>
              <w:rPr>
                <w:rFonts w:ascii="Aptos" w:hAnsi="Aptos"/>
                <w:b w:val="0"/>
                <w:sz w:val="17"/>
              </w:rPr>
              <w:t>Example version</w:t>
            </w:r>
          </w:p>
        </w:tc>
        <w:tc>
          <w:tcPr>
            <w:tcW w:type="dxa" w:w="6912"/>
            <w:vAlign w:val="center"/>
          </w:tcPr>
          <w:p>
            <w:pPr>
              <w:spacing w:after="0"/>
            </w:pPr>
            <w:r/>
            <w:r>
              <w:rPr>
                <w:rFonts w:ascii="Aptos" w:hAnsi="Aptos"/>
                <w:b w:val="0"/>
                <w:sz w:val="17"/>
              </w:rPr>
              <w:t>1.0.1</w:t>
            </w:r>
          </w:p>
        </w:tc>
      </w:tr>
      <w:tr>
        <w:tc>
          <w:tcPr>
            <w:tcW w:type="dxa" w:w="3600"/>
            <w:vAlign w:val="center"/>
          </w:tcPr>
          <w:p>
            <w:pPr>
              <w:spacing w:after="0"/>
            </w:pPr>
            <w:r/>
            <w:r>
              <w:rPr>
                <w:rFonts w:ascii="Aptos" w:hAnsi="Aptos"/>
                <w:b w:val="0"/>
                <w:sz w:val="17"/>
              </w:rPr>
              <w:t>Required registry inputs</w:t>
            </w:r>
          </w:p>
        </w:tc>
        <w:tc>
          <w:tcPr>
            <w:tcW w:type="dxa" w:w="6912"/>
            <w:vAlign w:val="center"/>
          </w:tcPr>
          <w:p>
            <w:pPr>
              <w:spacing w:after="0"/>
            </w:pPr>
            <w:r/>
            <w:r>
              <w:rPr>
                <w:rFonts w:ascii="Aptos" w:hAnsi="Aptos"/>
                <w:b w:val="0"/>
                <w:sz w:val="17"/>
              </w:rPr>
              <w:t>application, bucket_name, environment, owner, project</w:t>
            </w:r>
          </w:p>
        </w:tc>
      </w:tr>
      <w:tr>
        <w:tc>
          <w:tcPr>
            <w:tcW w:type="dxa" w:w="3600"/>
            <w:vAlign w:val="center"/>
          </w:tcPr>
          <w:p>
            <w:pPr>
              <w:spacing w:after="0"/>
            </w:pPr>
            <w:r/>
            <w:r>
              <w:rPr>
                <w:rFonts w:ascii="Aptos" w:hAnsi="Aptos"/>
                <w:b w:val="0"/>
                <w:sz w:val="17"/>
              </w:rPr>
              <w:t>Additional required input in supplied variables.tf</w:t>
            </w:r>
          </w:p>
        </w:tc>
        <w:tc>
          <w:tcPr>
            <w:tcW w:type="dxa" w:w="6912"/>
            <w:vAlign w:val="center"/>
          </w:tcPr>
          <w:p>
            <w:pPr>
              <w:spacing w:after="0"/>
            </w:pPr>
            <w:r/>
            <w:r>
              <w:rPr>
                <w:rFonts w:ascii="Aptos" w:hAnsi="Aptos"/>
                <w:b w:val="0"/>
                <w:sz w:val="17"/>
              </w:rPr>
              <w:t>cost_center</w:t>
            </w:r>
          </w:p>
        </w:tc>
      </w:tr>
      <w:tr>
        <w:tc>
          <w:tcPr>
            <w:tcW w:type="dxa" w:w="3600"/>
            <w:vAlign w:val="center"/>
          </w:tcPr>
          <w:p>
            <w:pPr>
              <w:spacing w:after="0"/>
            </w:pPr>
            <w:r/>
            <w:r>
              <w:rPr>
                <w:rFonts w:ascii="Aptos" w:hAnsi="Aptos"/>
                <w:b w:val="0"/>
                <w:sz w:val="17"/>
              </w:rPr>
              <w:t>Default encryption</w:t>
            </w:r>
          </w:p>
        </w:tc>
        <w:tc>
          <w:tcPr>
            <w:tcW w:type="dxa" w:w="6912"/>
            <w:vAlign w:val="center"/>
          </w:tcPr>
          <w:p>
            <w:pPr>
              <w:spacing w:after="0"/>
            </w:pPr>
            <w:r/>
            <w:r>
              <w:rPr>
                <w:rFonts w:ascii="Aptos" w:hAnsi="Aptos"/>
                <w:b w:val="0"/>
                <w:sz w:val="17"/>
              </w:rPr>
              <w:t>AES256</w:t>
            </w:r>
          </w:p>
        </w:tc>
      </w:tr>
      <w:tr>
        <w:tc>
          <w:tcPr>
            <w:tcW w:type="dxa" w:w="3600"/>
            <w:vAlign w:val="center"/>
          </w:tcPr>
          <w:p>
            <w:pPr>
              <w:spacing w:after="0"/>
            </w:pPr>
            <w:r/>
            <w:r>
              <w:rPr>
                <w:rFonts w:ascii="Aptos" w:hAnsi="Aptos"/>
                <w:b w:val="0"/>
                <w:sz w:val="17"/>
              </w:rPr>
              <w:t>Default versioning</w:t>
            </w:r>
          </w:p>
        </w:tc>
        <w:tc>
          <w:tcPr>
            <w:tcW w:type="dxa" w:w="6912"/>
            <w:vAlign w:val="center"/>
          </w:tcPr>
          <w:p>
            <w:pPr>
              <w:spacing w:after="0"/>
            </w:pPr>
            <w:r/>
            <w:r>
              <w:rPr>
                <w:rFonts w:ascii="Aptos" w:hAnsi="Aptos"/>
                <w:b w:val="0"/>
                <w:sz w:val="17"/>
              </w:rPr>
              <w:t>Enabled</w:t>
            </w:r>
          </w:p>
        </w:tc>
      </w:tr>
      <w:tr>
        <w:tc>
          <w:tcPr>
            <w:tcW w:type="dxa" w:w="3600"/>
            <w:vAlign w:val="center"/>
          </w:tcPr>
          <w:p>
            <w:pPr>
              <w:spacing w:after="0"/>
            </w:pPr>
            <w:r/>
            <w:r>
              <w:rPr>
                <w:rFonts w:ascii="Aptos" w:hAnsi="Aptos"/>
                <w:b w:val="0"/>
                <w:sz w:val="17"/>
              </w:rPr>
              <w:t>Default public access block</w:t>
            </w:r>
          </w:p>
        </w:tc>
        <w:tc>
          <w:tcPr>
            <w:tcW w:type="dxa" w:w="6912"/>
            <w:vAlign w:val="center"/>
          </w:tcPr>
          <w:p>
            <w:pPr>
              <w:spacing w:after="0"/>
            </w:pPr>
            <w:r/>
            <w:r>
              <w:rPr>
                <w:rFonts w:ascii="Aptos" w:hAnsi="Aptos"/>
                <w:b w:val="0"/>
                <w:sz w:val="17"/>
              </w:rPr>
              <w:t>All four controls enabled</w:t>
            </w:r>
          </w:p>
        </w:tc>
      </w:tr>
      <w:tr>
        <w:tc>
          <w:tcPr>
            <w:tcW w:type="dxa" w:w="3600"/>
            <w:vAlign w:val="center"/>
          </w:tcPr>
          <w:p>
            <w:pPr>
              <w:spacing w:after="0"/>
            </w:pPr>
            <w:r/>
            <w:r>
              <w:rPr>
                <w:rFonts w:ascii="Aptos" w:hAnsi="Aptos"/>
                <w:b w:val="0"/>
                <w:sz w:val="17"/>
              </w:rPr>
              <w:t>Default object ownership</w:t>
            </w:r>
          </w:p>
        </w:tc>
        <w:tc>
          <w:tcPr>
            <w:tcW w:type="dxa" w:w="6912"/>
            <w:vAlign w:val="center"/>
          </w:tcPr>
          <w:p>
            <w:pPr>
              <w:spacing w:after="0"/>
            </w:pPr>
            <w:r/>
            <w:r>
              <w:rPr>
                <w:rFonts w:ascii="Aptos" w:hAnsi="Aptos"/>
                <w:b w:val="0"/>
                <w:sz w:val="17"/>
              </w:rPr>
              <w:t>BucketOwnerEnforced</w:t>
            </w:r>
          </w:p>
        </w:tc>
      </w:tr>
      <w:tr>
        <w:tc>
          <w:tcPr>
            <w:tcW w:type="dxa" w:w="3600"/>
            <w:vAlign w:val="center"/>
          </w:tcPr>
          <w:p>
            <w:pPr>
              <w:spacing w:after="0"/>
            </w:pPr>
            <w:r/>
            <w:r>
              <w:rPr>
                <w:rFonts w:ascii="Aptos" w:hAnsi="Aptos"/>
                <w:b w:val="0"/>
                <w:sz w:val="17"/>
              </w:rPr>
              <w:t>Object Lock</w:t>
            </w:r>
          </w:p>
        </w:tc>
        <w:tc>
          <w:tcPr>
            <w:tcW w:type="dxa" w:w="6912"/>
            <w:vAlign w:val="center"/>
          </w:tcPr>
          <w:p>
            <w:pPr>
              <w:spacing w:after="0"/>
            </w:pPr>
            <w:r/>
            <w:r>
              <w:rPr>
                <w:rFonts w:ascii="Aptos" w:hAnsi="Aptos"/>
                <w:b w:val="0"/>
                <w:sz w:val="17"/>
              </w:rPr>
              <w:t>Disabled</w:t>
            </w:r>
          </w:p>
        </w:tc>
      </w:tr>
      <w:tr>
        <w:tc>
          <w:tcPr>
            <w:tcW w:type="dxa" w:w="3600"/>
            <w:vAlign w:val="center"/>
          </w:tcPr>
          <w:p>
            <w:pPr>
              <w:spacing w:after="0"/>
            </w:pPr>
            <w:r/>
            <w:r>
              <w:rPr>
                <w:rFonts w:ascii="Aptos" w:hAnsi="Aptos"/>
                <w:b w:val="0"/>
                <w:sz w:val="17"/>
              </w:rPr>
              <w:t>Event notifications</w:t>
            </w:r>
          </w:p>
        </w:tc>
        <w:tc>
          <w:tcPr>
            <w:tcW w:type="dxa" w:w="6912"/>
            <w:vAlign w:val="center"/>
          </w:tcPr>
          <w:p>
            <w:pPr>
              <w:spacing w:after="0"/>
            </w:pPr>
            <w:r/>
            <w:r>
              <w:rPr>
                <w:rFonts w:ascii="Aptos" w:hAnsi="Aptos"/>
                <w:b w:val="0"/>
                <w:sz w:val="17"/>
              </w:rPr>
              <w:t>Disabled; SNS/SQS/Lambda supported when enabled</w:t>
            </w:r>
          </w:p>
        </w:tc>
      </w:tr>
      <w:tr>
        <w:tc>
          <w:tcPr>
            <w:tcW w:type="dxa" w:w="3600"/>
            <w:vAlign w:val="center"/>
          </w:tcPr>
          <w:p>
            <w:pPr>
              <w:spacing w:after="0"/>
            </w:pPr>
            <w:r/>
            <w:r>
              <w:rPr>
                <w:rFonts w:ascii="Aptos" w:hAnsi="Aptos"/>
                <w:b w:val="0"/>
                <w:sz w:val="17"/>
              </w:rPr>
              <w:t>EventBridge notifications</w:t>
            </w:r>
          </w:p>
        </w:tc>
        <w:tc>
          <w:tcPr>
            <w:tcW w:type="dxa" w:w="6912"/>
            <w:vAlign w:val="center"/>
          </w:tcPr>
          <w:p>
            <w:pPr>
              <w:spacing w:after="0"/>
            </w:pPr>
            <w:r/>
            <w:r>
              <w:rPr>
                <w:rFonts w:ascii="Aptos" w:hAnsi="Aptos"/>
                <w:b w:val="0"/>
                <w:sz w:val="17"/>
              </w:rPr>
              <w:t>Disabled</w:t>
            </w:r>
          </w:p>
        </w:tc>
      </w:tr>
      <w:tr>
        <w:tc>
          <w:tcPr>
            <w:tcW w:type="dxa" w:w="3600"/>
            <w:vAlign w:val="center"/>
          </w:tcPr>
          <w:p>
            <w:pPr>
              <w:spacing w:after="0"/>
            </w:pPr>
            <w:r/>
            <w:r>
              <w:rPr>
                <w:rFonts w:ascii="Aptos" w:hAnsi="Aptos"/>
                <w:b w:val="0"/>
                <w:sz w:val="17"/>
              </w:rPr>
              <w:t>Static website</w:t>
            </w:r>
          </w:p>
        </w:tc>
        <w:tc>
          <w:tcPr>
            <w:tcW w:type="dxa" w:w="6912"/>
            <w:vAlign w:val="center"/>
          </w:tcPr>
          <w:p>
            <w:pPr>
              <w:spacing w:after="0"/>
            </w:pPr>
            <w:r/>
            <w:r>
              <w:rPr>
                <w:rFonts w:ascii="Aptos" w:hAnsi="Aptos"/>
                <w:b w:val="0"/>
                <w:sz w:val="17"/>
              </w:rPr>
              <w:t>Disabled</w:t>
            </w:r>
          </w:p>
        </w:tc>
      </w:tr>
      <w:tr>
        <w:tc>
          <w:tcPr>
            <w:tcW w:type="dxa" w:w="3600"/>
            <w:vAlign w:val="center"/>
          </w:tcPr>
          <w:p>
            <w:pPr>
              <w:spacing w:after="0"/>
            </w:pPr>
            <w:r/>
            <w:r>
              <w:rPr>
                <w:rFonts w:ascii="Aptos" w:hAnsi="Aptos"/>
                <w:b w:val="0"/>
                <w:sz w:val="17"/>
              </w:rPr>
              <w:t>Transfer Acceleration</w:t>
            </w:r>
          </w:p>
        </w:tc>
        <w:tc>
          <w:tcPr>
            <w:tcW w:type="dxa" w:w="6912"/>
            <w:vAlign w:val="center"/>
          </w:tcPr>
          <w:p>
            <w:pPr>
              <w:spacing w:after="0"/>
            </w:pPr>
            <w:r/>
            <w:r>
              <w:rPr>
                <w:rFonts w:ascii="Aptos" w:hAnsi="Aptos"/>
                <w:b w:val="0"/>
                <w:sz w:val="17"/>
              </w:rPr>
              <w:t>Disabled</w:t>
            </w:r>
          </w:p>
        </w:tc>
      </w:tr>
      <w:tr>
        <w:tc>
          <w:tcPr>
            <w:tcW w:type="dxa" w:w="3600"/>
            <w:vAlign w:val="center"/>
          </w:tcPr>
          <w:p>
            <w:pPr>
              <w:spacing w:after="0"/>
            </w:pPr>
            <w:r/>
            <w:r>
              <w:rPr>
                <w:rFonts w:ascii="Aptos" w:hAnsi="Aptos"/>
                <w:b w:val="0"/>
                <w:sz w:val="17"/>
              </w:rPr>
              <w:t>Requester Pays</w:t>
            </w:r>
          </w:p>
        </w:tc>
        <w:tc>
          <w:tcPr>
            <w:tcW w:type="dxa" w:w="6912"/>
            <w:vAlign w:val="center"/>
          </w:tcPr>
          <w:p>
            <w:pPr>
              <w:spacing w:after="0"/>
            </w:pPr>
            <w:r/>
            <w:r>
              <w:rPr>
                <w:rFonts w:ascii="Aptos" w:hAnsi="Aptos"/>
                <w:b w:val="0"/>
                <w:sz w:val="17"/>
              </w:rPr>
              <w:t>Disabled</w:t>
            </w:r>
          </w:p>
        </w:tc>
      </w:tr>
    </w:tbl>
    <w:p>
      <w:pPr>
        <w:spacing w:after="20"/>
      </w:pPr>
    </w:p>
    <w:p>
      <w:pPr>
        <w:pStyle w:val="Heading1"/>
      </w:pPr>
      <w:r>
        <w:t>18. Source and Implementation Notes</w:t>
      </w:r>
    </w:p>
    <w:p>
      <w:r>
        <w:t>This work instruction was reviewed against the supplied materials:</w:t>
      </w:r>
    </w:p>
    <w:p>
      <w:pPr>
        <w:pStyle w:val="ListBullet"/>
        <w:spacing w:after="50"/>
      </w:pPr>
      <w:r>
        <w:t>Terraform Enterprise registry screenshot showing the private module, module source, version, required/optional inputs and usage instructions.</w:t>
      </w:r>
    </w:p>
    <w:p>
      <w:pPr>
        <w:pStyle w:val="ListBullet"/>
        <w:spacing w:after="50"/>
      </w:pPr>
      <w:r>
        <w:t>variables.tf supplied by the module owner.</w:t>
      </w:r>
    </w:p>
    <w:p>
      <w:pPr>
        <w:pStyle w:val="ListBullet"/>
        <w:spacing w:after="50"/>
      </w:pPr>
      <w:r>
        <w:t>module main.tf supplied by the module owner.</w:t>
      </w:r>
    </w:p>
    <w:p>
      <w:pPr>
        <w:pStyle w:val="ListBullet"/>
        <w:spacing w:after="50"/>
      </w:pPr>
      <w:r>
        <w:t>root/consumer main.tf supplied for reference.</w:t>
      </w:r>
    </w:p>
    <w:p>
      <w:r>
        <w:t>The supplied module implementation shows the S3 bucket resource, encryption configuration, versioning, ownership controls, public access block, website configuration, event notification configuration, Lambda/SQS/SNS permission handling, transfer acceleration, requester pays and Object Lock. fileciteturn1file0L5-L25 fileciteturn1file0L445-L790</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FFF2CC"/>
            <w:vAlign w:val="center"/>
          </w:tcPr>
          <w:p>
            <w:pPr>
              <w:spacing w:after="0"/>
            </w:pPr>
            <w:r/>
            <w:r>
              <w:rPr>
                <w:rFonts w:ascii="Aptos" w:hAnsi="Aptos"/>
                <w:b w:val="0"/>
                <w:sz w:val="17"/>
              </w:rPr>
              <w:t>Review item before publication: Confirm the final organizational terminology, approved Terraform provider/version standard, TFE workspace workflow, authentication method, change/approval process and support contacts before releasing this document to end users.</w:t>
            </w:r>
          </w:p>
        </w:tc>
      </w:tr>
    </w:tbl>
    <w:p>
      <w:pPr>
        <w:spacing w:after="2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 xml:space="preserve">Novartis | Terraform Enterprise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5"/>
      </w:rPr>
      <w:t>S3 Terraform Module | User Work Instructions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Manual">
    <w:name w:val="TOC Manual"/>
    <w:pPr>
      <w:spacing w:after="60"/>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